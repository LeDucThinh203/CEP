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4A62" w14:textId="77777777" w:rsidR="005A5E57" w:rsidRDefault="00000000">
      <w:pPr>
        <w:spacing w:before="1100"/>
        <w:jc w:val="center"/>
      </w:pPr>
      <w:r>
        <w:rPr>
          <w:b/>
          <w:color w:val="1F4E79"/>
          <w:sz w:val="28"/>
        </w:rPr>
        <w:t>TỔ CHỨC TÀI CHÍNH VI MÔ CEP</w:t>
      </w:r>
    </w:p>
    <w:p w14:paraId="5D715CE7" w14:textId="77777777" w:rsidR="005A5E57" w:rsidRDefault="00000000">
      <w:pPr>
        <w:spacing w:before="360"/>
        <w:jc w:val="center"/>
      </w:pPr>
      <w:r>
        <w:rPr>
          <w:b/>
          <w:color w:val="17365D"/>
          <w:sz w:val="40"/>
        </w:rPr>
        <w:t>PHÂN TÍCH VÀ LẬP KẾ HOẠCH</w:t>
      </w:r>
    </w:p>
    <w:p w14:paraId="6105F8CF" w14:textId="77777777" w:rsidR="005A5E57" w:rsidRDefault="00000000">
      <w:pPr>
        <w:jc w:val="center"/>
      </w:pPr>
      <w:r>
        <w:rPr>
          <w:b/>
          <w:sz w:val="32"/>
        </w:rPr>
        <w:t>Mini Customer Management System</w:t>
      </w:r>
    </w:p>
    <w:p w14:paraId="3D2716CF" w14:textId="77777777" w:rsidR="005A5E57" w:rsidRDefault="00000000">
      <w:pPr>
        <w:spacing w:before="160"/>
        <w:jc w:val="center"/>
      </w:pPr>
      <w:r>
        <w:rPr>
          <w:sz w:val="24"/>
        </w:rPr>
        <w:t>Vị trí: Chuyên viên Phát triển Phần mềm (.NET/Blazor Developer)</w:t>
      </w:r>
    </w:p>
    <w:tbl>
      <w:tblPr>
        <w:tblStyle w:val="LiBang"/>
        <w:tblW w:w="0" w:type="auto"/>
        <w:jc w:val="center"/>
        <w:tblLook w:val="04A0" w:firstRow="1" w:lastRow="0" w:firstColumn="1" w:lastColumn="0" w:noHBand="0" w:noVBand="1"/>
      </w:tblPr>
      <w:tblGrid>
        <w:gridCol w:w="2880"/>
        <w:gridCol w:w="6048"/>
      </w:tblGrid>
      <w:tr w:rsidR="005A5E57" w14:paraId="0492B4C6" w14:textId="77777777">
        <w:trPr>
          <w:cantSplit/>
          <w:jc w:val="center"/>
        </w:trPr>
        <w:tc>
          <w:tcPr>
            <w:tcW w:w="2880" w:type="dxa"/>
            <w:shd w:val="clear" w:color="auto" w:fill="D9EAF7"/>
            <w:tcMar>
              <w:top w:w="90" w:type="dxa"/>
              <w:left w:w="90" w:type="dxa"/>
              <w:bottom w:w="90" w:type="dxa"/>
              <w:right w:w="90" w:type="dxa"/>
            </w:tcMar>
            <w:vAlign w:val="center"/>
          </w:tcPr>
          <w:p w14:paraId="1FA2D579" w14:textId="77777777" w:rsidR="005A5E57" w:rsidRDefault="00000000">
            <w:r>
              <w:rPr>
                <w:b/>
                <w:color w:val="17365D"/>
                <w:sz w:val="21"/>
              </w:rPr>
              <w:t>Ứng viên</w:t>
            </w:r>
          </w:p>
        </w:tc>
        <w:tc>
          <w:tcPr>
            <w:tcW w:w="6048" w:type="dxa"/>
            <w:tcMar>
              <w:top w:w="90" w:type="dxa"/>
              <w:left w:w="90" w:type="dxa"/>
              <w:bottom w:w="90" w:type="dxa"/>
              <w:right w:w="90" w:type="dxa"/>
            </w:tcMar>
            <w:vAlign w:val="center"/>
          </w:tcPr>
          <w:p w14:paraId="44E4475E" w14:textId="77777777" w:rsidR="005A5E57" w:rsidRDefault="00000000">
            <w:r>
              <w:rPr>
                <w:color w:val="000000"/>
                <w:sz w:val="21"/>
              </w:rPr>
              <w:t>........................................................</w:t>
            </w:r>
          </w:p>
        </w:tc>
      </w:tr>
      <w:tr w:rsidR="005A5E57" w14:paraId="77E989B5" w14:textId="77777777">
        <w:trPr>
          <w:cantSplit/>
          <w:jc w:val="center"/>
        </w:trPr>
        <w:tc>
          <w:tcPr>
            <w:tcW w:w="2880" w:type="dxa"/>
            <w:shd w:val="clear" w:color="auto" w:fill="D9EAF7"/>
            <w:tcMar>
              <w:top w:w="90" w:type="dxa"/>
              <w:left w:w="90" w:type="dxa"/>
              <w:bottom w:w="90" w:type="dxa"/>
              <w:right w:w="90" w:type="dxa"/>
            </w:tcMar>
            <w:vAlign w:val="center"/>
          </w:tcPr>
          <w:p w14:paraId="0B2DB852" w14:textId="77777777" w:rsidR="005A5E57" w:rsidRDefault="00000000">
            <w:r>
              <w:rPr>
                <w:b/>
                <w:color w:val="17365D"/>
                <w:sz w:val="21"/>
              </w:rPr>
              <w:t>Công nghệ đề xuất</w:t>
            </w:r>
          </w:p>
        </w:tc>
        <w:tc>
          <w:tcPr>
            <w:tcW w:w="6048" w:type="dxa"/>
            <w:tcMar>
              <w:top w:w="90" w:type="dxa"/>
              <w:left w:w="90" w:type="dxa"/>
              <w:bottom w:w="90" w:type="dxa"/>
              <w:right w:w="90" w:type="dxa"/>
            </w:tcMar>
            <w:vAlign w:val="center"/>
          </w:tcPr>
          <w:p w14:paraId="7404D197" w14:textId="77777777" w:rsidR="005A5E57" w:rsidRDefault="00000000">
            <w:r>
              <w:rPr>
                <w:color w:val="000000"/>
                <w:sz w:val="21"/>
              </w:rPr>
              <w:t>ASP.NET Core Web API (.NET 8), Blazor WebAssembly, MudBlazor</w:t>
            </w:r>
          </w:p>
        </w:tc>
      </w:tr>
      <w:tr w:rsidR="005A5E57" w14:paraId="1E14D7E5" w14:textId="77777777">
        <w:trPr>
          <w:cantSplit/>
          <w:jc w:val="center"/>
        </w:trPr>
        <w:tc>
          <w:tcPr>
            <w:tcW w:w="2880" w:type="dxa"/>
            <w:shd w:val="clear" w:color="auto" w:fill="D9EAF7"/>
            <w:tcMar>
              <w:top w:w="90" w:type="dxa"/>
              <w:left w:w="90" w:type="dxa"/>
              <w:bottom w:w="90" w:type="dxa"/>
              <w:right w:w="90" w:type="dxa"/>
            </w:tcMar>
            <w:vAlign w:val="center"/>
          </w:tcPr>
          <w:p w14:paraId="5554EEB2" w14:textId="77777777" w:rsidR="005A5E57" w:rsidRDefault="00000000">
            <w:r>
              <w:rPr>
                <w:b/>
                <w:color w:val="17365D"/>
                <w:sz w:val="21"/>
              </w:rPr>
              <w:t>Database</w:t>
            </w:r>
          </w:p>
        </w:tc>
        <w:tc>
          <w:tcPr>
            <w:tcW w:w="6048" w:type="dxa"/>
            <w:tcMar>
              <w:top w:w="90" w:type="dxa"/>
              <w:left w:w="90" w:type="dxa"/>
              <w:bottom w:w="90" w:type="dxa"/>
              <w:right w:w="90" w:type="dxa"/>
            </w:tcMar>
            <w:vAlign w:val="center"/>
          </w:tcPr>
          <w:p w14:paraId="36560BF0" w14:textId="77777777" w:rsidR="005A5E57" w:rsidRDefault="00000000">
            <w:r>
              <w:rPr>
                <w:color w:val="000000"/>
                <w:sz w:val="21"/>
              </w:rPr>
              <w:t>SQL Server + Entity Framework Core (Code First)</w:t>
            </w:r>
          </w:p>
        </w:tc>
      </w:tr>
      <w:tr w:rsidR="005A5E57" w14:paraId="532CA907" w14:textId="77777777">
        <w:trPr>
          <w:cantSplit/>
          <w:jc w:val="center"/>
        </w:trPr>
        <w:tc>
          <w:tcPr>
            <w:tcW w:w="2880" w:type="dxa"/>
            <w:shd w:val="clear" w:color="auto" w:fill="D9EAF7"/>
            <w:tcMar>
              <w:top w:w="90" w:type="dxa"/>
              <w:left w:w="90" w:type="dxa"/>
              <w:bottom w:w="90" w:type="dxa"/>
              <w:right w:w="90" w:type="dxa"/>
            </w:tcMar>
            <w:vAlign w:val="center"/>
          </w:tcPr>
          <w:p w14:paraId="20AB40A3" w14:textId="77777777" w:rsidR="005A5E57" w:rsidRDefault="00000000">
            <w:r>
              <w:rPr>
                <w:b/>
                <w:color w:val="17365D"/>
                <w:sz w:val="21"/>
              </w:rPr>
              <w:t>Thời gian thực hiện</w:t>
            </w:r>
          </w:p>
        </w:tc>
        <w:tc>
          <w:tcPr>
            <w:tcW w:w="6048" w:type="dxa"/>
            <w:tcMar>
              <w:top w:w="90" w:type="dxa"/>
              <w:left w:w="90" w:type="dxa"/>
              <w:bottom w:w="90" w:type="dxa"/>
              <w:right w:w="90" w:type="dxa"/>
            </w:tcMar>
            <w:vAlign w:val="center"/>
          </w:tcPr>
          <w:p w14:paraId="64DB7BE3" w14:textId="77777777" w:rsidR="005A5E57" w:rsidRDefault="00000000">
            <w:r>
              <w:rPr>
                <w:color w:val="000000"/>
                <w:sz w:val="21"/>
              </w:rPr>
              <w:t>15/09/2026 - 17h00 ngày 18/09/2026</w:t>
            </w:r>
          </w:p>
        </w:tc>
      </w:tr>
    </w:tbl>
    <w:p w14:paraId="735D4B28" w14:textId="77777777" w:rsidR="005A5E57" w:rsidRDefault="005A5E57"/>
    <w:p w14:paraId="29C833C7" w14:textId="77777777" w:rsidR="005A5E57" w:rsidRDefault="00000000">
      <w:pPr>
        <w:pStyle w:val="u1"/>
        <w:spacing w:before="160" w:after="80"/>
      </w:pPr>
      <w:r>
        <w:rPr>
          <w:rFonts w:ascii="Times New Roman" w:eastAsia="Times New Roman" w:hAnsi="Times New Roman"/>
        </w:rPr>
        <w:t>I. TỔNG QUAN PHƯƠNG ÁN</w:t>
      </w:r>
    </w:p>
    <w:p w14:paraId="00772B7E" w14:textId="77777777" w:rsidR="005A5E57" w:rsidRDefault="00000000" w:rsidP="00495C9A">
      <w:pPr>
        <w:spacing w:after="80"/>
        <w:ind w:firstLine="403"/>
        <w:jc w:val="both"/>
      </w:pPr>
      <w:r>
        <w:t>Mục tiêu của hệ thống là xây dựng một ứng dụng web quản lý khách hàng cơ bản, có khả năng thực hiện đầy đủ CRUD, tìm kiếm/lọc và kiểm tra dữ liệu đầu vào. Hệ thống được tách thành Frontend và Backend REST API để dễ bảo trì, kiểm thử và mở rộng.</w:t>
      </w:r>
    </w:p>
    <w:p w14:paraId="76CC3E36" w14:textId="77777777" w:rsidR="005A5E57" w:rsidRDefault="00000000" w:rsidP="00495C9A">
      <w:pPr>
        <w:spacing w:after="80"/>
        <w:ind w:firstLine="403"/>
        <w:jc w:val="both"/>
      </w:pPr>
      <w:r>
        <w:t>Kiến trúc đề xuất: Blazor WebAssembly + MudBlazor ở Frontend; ASP.NET Core Web API ở Backend; Entity Framework Core theo hướng Code First để ánh xạ Entity sang SQL Server. JWT được triển khai ở mức cơ bản cho tài khoản admin để bảo vệ các API thao tác dữ liệu.</w:t>
      </w:r>
    </w:p>
    <w:p w14:paraId="147B9BBA" w14:textId="77777777" w:rsidR="005A5E57" w:rsidRDefault="00000000">
      <w:pPr>
        <w:spacing w:before="120" w:after="160"/>
        <w:jc w:val="center"/>
      </w:pPr>
      <w:r>
        <w:rPr>
          <w:b/>
          <w:color w:val="1F4E79"/>
        </w:rPr>
        <w:t>Blazor WebAssembly  →  ASP.NET Core REST API  →  EF Core  →  SQL Server</w:t>
      </w:r>
    </w:p>
    <w:p w14:paraId="6511E232" w14:textId="77777777" w:rsidR="005A5E57" w:rsidRDefault="00000000">
      <w:pPr>
        <w:pStyle w:val="u1"/>
        <w:spacing w:before="160" w:after="80"/>
      </w:pPr>
      <w:r>
        <w:rPr>
          <w:rFonts w:ascii="Times New Roman" w:eastAsia="Times New Roman" w:hAnsi="Times New Roman"/>
        </w:rPr>
        <w:t>II. PHÂN TÍCH CHỨC NĂNG VÀ GIAO DIỆN (UI)</w:t>
      </w:r>
    </w:p>
    <w:p w14:paraId="7A1F77C5" w14:textId="77777777" w:rsidR="005A5E57" w:rsidRDefault="00000000">
      <w:pPr>
        <w:pStyle w:val="u2"/>
        <w:spacing w:before="80" w:after="80"/>
      </w:pPr>
      <w:r>
        <w:rPr>
          <w:rFonts w:ascii="Times New Roman" w:eastAsia="Times New Roman" w:hAnsi="Times New Roman"/>
        </w:rPr>
        <w:t>1. Danh sách chức năng</w:t>
      </w:r>
    </w:p>
    <w:tbl>
      <w:tblPr>
        <w:tblStyle w:val="LiBang"/>
        <w:tblW w:w="0" w:type="auto"/>
        <w:jc w:val="center"/>
        <w:tblLook w:val="04A0" w:firstRow="1" w:lastRow="0" w:firstColumn="1" w:lastColumn="0" w:noHBand="0" w:noVBand="1"/>
      </w:tblPr>
      <w:tblGrid>
        <w:gridCol w:w="1927"/>
        <w:gridCol w:w="1976"/>
        <w:gridCol w:w="4516"/>
        <w:gridCol w:w="1985"/>
      </w:tblGrid>
      <w:tr w:rsidR="005A5E57" w14:paraId="0BEDABEF" w14:textId="77777777">
        <w:trPr>
          <w:cantSplit/>
          <w:tblHeader/>
          <w:jc w:val="center"/>
        </w:trPr>
        <w:tc>
          <w:tcPr>
            <w:tcW w:w="792" w:type="dxa"/>
            <w:shd w:val="clear" w:color="auto" w:fill="1F4E79"/>
            <w:tcMar>
              <w:top w:w="90" w:type="dxa"/>
              <w:left w:w="90" w:type="dxa"/>
              <w:bottom w:w="90" w:type="dxa"/>
              <w:right w:w="90" w:type="dxa"/>
            </w:tcMar>
            <w:vAlign w:val="center"/>
          </w:tcPr>
          <w:p w14:paraId="2442B814" w14:textId="77777777" w:rsidR="005A5E57" w:rsidRDefault="00000000">
            <w:r>
              <w:rPr>
                <w:b/>
                <w:color w:val="FFFFFF"/>
                <w:sz w:val="20"/>
              </w:rPr>
              <w:t>Mã</w:t>
            </w:r>
          </w:p>
        </w:tc>
        <w:tc>
          <w:tcPr>
            <w:tcW w:w="2232" w:type="dxa"/>
            <w:shd w:val="clear" w:color="auto" w:fill="1F4E79"/>
            <w:tcMar>
              <w:top w:w="90" w:type="dxa"/>
              <w:left w:w="90" w:type="dxa"/>
              <w:bottom w:w="90" w:type="dxa"/>
              <w:right w:w="90" w:type="dxa"/>
            </w:tcMar>
            <w:vAlign w:val="center"/>
          </w:tcPr>
          <w:p w14:paraId="2E9CA651" w14:textId="77777777" w:rsidR="005A5E57" w:rsidRDefault="00000000">
            <w:r>
              <w:rPr>
                <w:b/>
                <w:color w:val="FFFFFF"/>
                <w:sz w:val="20"/>
              </w:rPr>
              <w:t>Chức năng</w:t>
            </w:r>
          </w:p>
        </w:tc>
        <w:tc>
          <w:tcPr>
            <w:tcW w:w="5400" w:type="dxa"/>
            <w:shd w:val="clear" w:color="auto" w:fill="1F4E79"/>
            <w:tcMar>
              <w:top w:w="90" w:type="dxa"/>
              <w:left w:w="90" w:type="dxa"/>
              <w:bottom w:w="90" w:type="dxa"/>
              <w:right w:w="90" w:type="dxa"/>
            </w:tcMar>
            <w:vAlign w:val="center"/>
          </w:tcPr>
          <w:p w14:paraId="4AA53D1A" w14:textId="77777777" w:rsidR="005A5E57" w:rsidRDefault="00000000">
            <w:r>
              <w:rPr>
                <w:b/>
                <w:color w:val="FFFFFF"/>
                <w:sz w:val="20"/>
              </w:rPr>
              <w:t>Mô tả</w:t>
            </w:r>
          </w:p>
        </w:tc>
        <w:tc>
          <w:tcPr>
            <w:tcW w:w="1440" w:type="dxa"/>
            <w:shd w:val="clear" w:color="auto" w:fill="1F4E79"/>
            <w:tcMar>
              <w:top w:w="90" w:type="dxa"/>
              <w:left w:w="90" w:type="dxa"/>
              <w:bottom w:w="90" w:type="dxa"/>
              <w:right w:w="90" w:type="dxa"/>
            </w:tcMar>
            <w:vAlign w:val="center"/>
          </w:tcPr>
          <w:p w14:paraId="4025F9D1" w14:textId="77777777" w:rsidR="005A5E57" w:rsidRDefault="00000000">
            <w:r>
              <w:rPr>
                <w:b/>
                <w:color w:val="FFFFFF"/>
                <w:sz w:val="20"/>
              </w:rPr>
              <w:t>Phạm vi</w:t>
            </w:r>
          </w:p>
        </w:tc>
      </w:tr>
      <w:tr w:rsidR="005A5E57" w14:paraId="1726AB85" w14:textId="77777777">
        <w:trPr>
          <w:cantSplit/>
          <w:jc w:val="center"/>
        </w:trPr>
        <w:tc>
          <w:tcPr>
            <w:tcW w:w="2556" w:type="dxa"/>
            <w:vAlign w:val="center"/>
          </w:tcPr>
          <w:p w14:paraId="37E99D9B" w14:textId="77777777" w:rsidR="005A5E57" w:rsidRDefault="00000000">
            <w:r>
              <w:rPr>
                <w:color w:val="000000"/>
                <w:sz w:val="19"/>
              </w:rPr>
              <w:t>F01</w:t>
            </w:r>
          </w:p>
        </w:tc>
        <w:tc>
          <w:tcPr>
            <w:tcW w:w="2556" w:type="dxa"/>
            <w:vAlign w:val="center"/>
          </w:tcPr>
          <w:p w14:paraId="18501C7A" w14:textId="77777777" w:rsidR="005A5E57" w:rsidRDefault="00000000">
            <w:r>
              <w:rPr>
                <w:color w:val="000000"/>
                <w:sz w:val="19"/>
              </w:rPr>
              <w:t>Đăng nhập quản trị</w:t>
            </w:r>
          </w:p>
        </w:tc>
        <w:tc>
          <w:tcPr>
            <w:tcW w:w="2556" w:type="dxa"/>
            <w:vAlign w:val="center"/>
          </w:tcPr>
          <w:p w14:paraId="54612DA4" w14:textId="77777777" w:rsidR="005A5E57" w:rsidRDefault="00000000">
            <w:r>
              <w:rPr>
                <w:color w:val="000000"/>
                <w:sz w:val="19"/>
              </w:rPr>
              <w:t>Nhập tài khoản/mật khẩu admin; nhận JWT; từ chối truy cập khi chưa xác thực.</w:t>
            </w:r>
          </w:p>
        </w:tc>
        <w:tc>
          <w:tcPr>
            <w:tcW w:w="2556" w:type="dxa"/>
            <w:vAlign w:val="center"/>
          </w:tcPr>
          <w:p w14:paraId="2F20C4B2" w14:textId="77777777" w:rsidR="005A5E57" w:rsidRDefault="00000000">
            <w:r>
              <w:rPr>
                <w:color w:val="000000"/>
                <w:sz w:val="19"/>
              </w:rPr>
              <w:t>Bonus</w:t>
            </w:r>
          </w:p>
        </w:tc>
      </w:tr>
      <w:tr w:rsidR="005A5E57" w14:paraId="31F71525" w14:textId="77777777">
        <w:trPr>
          <w:cantSplit/>
          <w:jc w:val="center"/>
        </w:trPr>
        <w:tc>
          <w:tcPr>
            <w:tcW w:w="2556" w:type="dxa"/>
            <w:vAlign w:val="center"/>
          </w:tcPr>
          <w:p w14:paraId="418ED267" w14:textId="77777777" w:rsidR="005A5E57" w:rsidRDefault="00000000">
            <w:r>
              <w:rPr>
                <w:color w:val="000000"/>
                <w:sz w:val="19"/>
              </w:rPr>
              <w:t>F02</w:t>
            </w:r>
          </w:p>
        </w:tc>
        <w:tc>
          <w:tcPr>
            <w:tcW w:w="2556" w:type="dxa"/>
            <w:vAlign w:val="center"/>
          </w:tcPr>
          <w:p w14:paraId="1F2A7F07" w14:textId="77777777" w:rsidR="005A5E57" w:rsidRDefault="00000000">
            <w:r>
              <w:rPr>
                <w:color w:val="000000"/>
                <w:sz w:val="19"/>
              </w:rPr>
              <w:t>Xem danh sách khách hàng</w:t>
            </w:r>
          </w:p>
        </w:tc>
        <w:tc>
          <w:tcPr>
            <w:tcW w:w="2556" w:type="dxa"/>
            <w:vAlign w:val="center"/>
          </w:tcPr>
          <w:p w14:paraId="3C57FF91" w14:textId="77777777" w:rsidR="005A5E57" w:rsidRDefault="00000000">
            <w:r>
              <w:rPr>
                <w:color w:val="000000"/>
                <w:sz w:val="19"/>
              </w:rPr>
              <w:t>Hiển thị các trường chính, trạng thái và thao tác; hỗ trợ phân trang/sắp xếp.</w:t>
            </w:r>
          </w:p>
        </w:tc>
        <w:tc>
          <w:tcPr>
            <w:tcW w:w="2556" w:type="dxa"/>
            <w:vAlign w:val="center"/>
          </w:tcPr>
          <w:p w14:paraId="16F43738" w14:textId="77777777" w:rsidR="005A5E57" w:rsidRDefault="00000000">
            <w:r>
              <w:rPr>
                <w:color w:val="000000"/>
                <w:sz w:val="19"/>
              </w:rPr>
              <w:t>Bắt buộc</w:t>
            </w:r>
          </w:p>
        </w:tc>
      </w:tr>
      <w:tr w:rsidR="005A5E57" w14:paraId="720B9363" w14:textId="77777777">
        <w:trPr>
          <w:cantSplit/>
          <w:jc w:val="center"/>
        </w:trPr>
        <w:tc>
          <w:tcPr>
            <w:tcW w:w="2556" w:type="dxa"/>
            <w:vAlign w:val="center"/>
          </w:tcPr>
          <w:p w14:paraId="6EF2EFF3" w14:textId="77777777" w:rsidR="005A5E57" w:rsidRDefault="00000000">
            <w:r>
              <w:rPr>
                <w:color w:val="000000"/>
                <w:sz w:val="19"/>
              </w:rPr>
              <w:t>F03</w:t>
            </w:r>
          </w:p>
        </w:tc>
        <w:tc>
          <w:tcPr>
            <w:tcW w:w="2556" w:type="dxa"/>
            <w:vAlign w:val="center"/>
          </w:tcPr>
          <w:p w14:paraId="78EC305D" w14:textId="77777777" w:rsidR="005A5E57" w:rsidRDefault="00000000">
            <w:r>
              <w:rPr>
                <w:color w:val="000000"/>
                <w:sz w:val="19"/>
              </w:rPr>
              <w:t>Tìm kiếm khách hàng</w:t>
            </w:r>
          </w:p>
        </w:tc>
        <w:tc>
          <w:tcPr>
            <w:tcW w:w="2556" w:type="dxa"/>
            <w:vAlign w:val="center"/>
          </w:tcPr>
          <w:p w14:paraId="18085FFD" w14:textId="77777777" w:rsidR="005A5E57" w:rsidRDefault="00000000">
            <w:r>
              <w:rPr>
                <w:color w:val="000000"/>
                <w:sz w:val="19"/>
              </w:rPr>
              <w:t>Tìm theo Họ và tên hoặc Số điện thoại.</w:t>
            </w:r>
          </w:p>
        </w:tc>
        <w:tc>
          <w:tcPr>
            <w:tcW w:w="2556" w:type="dxa"/>
            <w:vAlign w:val="center"/>
          </w:tcPr>
          <w:p w14:paraId="14573EA9" w14:textId="77777777" w:rsidR="005A5E57" w:rsidRDefault="00000000">
            <w:r>
              <w:rPr>
                <w:color w:val="000000"/>
                <w:sz w:val="19"/>
              </w:rPr>
              <w:t>Bắt buộc</w:t>
            </w:r>
          </w:p>
        </w:tc>
      </w:tr>
      <w:tr w:rsidR="005A5E57" w14:paraId="6A203084" w14:textId="77777777">
        <w:trPr>
          <w:cantSplit/>
          <w:jc w:val="center"/>
        </w:trPr>
        <w:tc>
          <w:tcPr>
            <w:tcW w:w="2556" w:type="dxa"/>
            <w:vAlign w:val="center"/>
          </w:tcPr>
          <w:p w14:paraId="41222D6F" w14:textId="77777777" w:rsidR="005A5E57" w:rsidRDefault="00000000">
            <w:r>
              <w:rPr>
                <w:color w:val="000000"/>
                <w:sz w:val="19"/>
              </w:rPr>
              <w:t>F04</w:t>
            </w:r>
          </w:p>
        </w:tc>
        <w:tc>
          <w:tcPr>
            <w:tcW w:w="2556" w:type="dxa"/>
            <w:vAlign w:val="center"/>
          </w:tcPr>
          <w:p w14:paraId="5735C786" w14:textId="77777777" w:rsidR="005A5E57" w:rsidRDefault="00000000">
            <w:r>
              <w:rPr>
                <w:color w:val="000000"/>
                <w:sz w:val="19"/>
              </w:rPr>
              <w:t>Lọc theo trạng thái</w:t>
            </w:r>
          </w:p>
        </w:tc>
        <w:tc>
          <w:tcPr>
            <w:tcW w:w="2556" w:type="dxa"/>
            <w:vAlign w:val="center"/>
          </w:tcPr>
          <w:p w14:paraId="45345578" w14:textId="77777777" w:rsidR="005A5E57" w:rsidRDefault="00000000">
            <w:r>
              <w:rPr>
                <w:color w:val="000000"/>
                <w:sz w:val="19"/>
              </w:rPr>
              <w:t>Lọc khách hàng đang hoạt động/không hoạt động.</w:t>
            </w:r>
          </w:p>
        </w:tc>
        <w:tc>
          <w:tcPr>
            <w:tcW w:w="2556" w:type="dxa"/>
            <w:vAlign w:val="center"/>
          </w:tcPr>
          <w:p w14:paraId="03BFA4C1" w14:textId="77777777" w:rsidR="005A5E57" w:rsidRDefault="00000000">
            <w:r>
              <w:rPr>
                <w:color w:val="000000"/>
                <w:sz w:val="19"/>
              </w:rPr>
              <w:t>Mở rộng hợp lý</w:t>
            </w:r>
          </w:p>
        </w:tc>
      </w:tr>
      <w:tr w:rsidR="005A5E57" w14:paraId="124FE4A3" w14:textId="77777777">
        <w:trPr>
          <w:cantSplit/>
          <w:jc w:val="center"/>
        </w:trPr>
        <w:tc>
          <w:tcPr>
            <w:tcW w:w="2556" w:type="dxa"/>
            <w:vAlign w:val="center"/>
          </w:tcPr>
          <w:p w14:paraId="6FF21ED4" w14:textId="77777777" w:rsidR="005A5E57" w:rsidRDefault="00000000">
            <w:r>
              <w:rPr>
                <w:color w:val="000000"/>
                <w:sz w:val="19"/>
              </w:rPr>
              <w:t>F05</w:t>
            </w:r>
          </w:p>
        </w:tc>
        <w:tc>
          <w:tcPr>
            <w:tcW w:w="2556" w:type="dxa"/>
            <w:vAlign w:val="center"/>
          </w:tcPr>
          <w:p w14:paraId="369593EB" w14:textId="77777777" w:rsidR="005A5E57" w:rsidRDefault="00000000">
            <w:r>
              <w:rPr>
                <w:color w:val="000000"/>
                <w:sz w:val="19"/>
              </w:rPr>
              <w:t>Xem chi tiết khách hàng</w:t>
            </w:r>
          </w:p>
        </w:tc>
        <w:tc>
          <w:tcPr>
            <w:tcW w:w="2556" w:type="dxa"/>
            <w:vAlign w:val="center"/>
          </w:tcPr>
          <w:p w14:paraId="23585D3D" w14:textId="77777777" w:rsidR="005A5E57" w:rsidRDefault="00000000">
            <w:r>
              <w:rPr>
                <w:color w:val="000000"/>
                <w:sz w:val="19"/>
              </w:rPr>
              <w:t>Xem đầy đủ thông tin một khách hàng.</w:t>
            </w:r>
          </w:p>
        </w:tc>
        <w:tc>
          <w:tcPr>
            <w:tcW w:w="2556" w:type="dxa"/>
            <w:vAlign w:val="center"/>
          </w:tcPr>
          <w:p w14:paraId="0FFDAFD9" w14:textId="77777777" w:rsidR="005A5E57" w:rsidRDefault="00000000">
            <w:r>
              <w:rPr>
                <w:color w:val="000000"/>
                <w:sz w:val="19"/>
              </w:rPr>
              <w:t>Mở rộng hợp lý</w:t>
            </w:r>
          </w:p>
        </w:tc>
      </w:tr>
      <w:tr w:rsidR="005A5E57" w14:paraId="40454743" w14:textId="77777777">
        <w:trPr>
          <w:cantSplit/>
          <w:jc w:val="center"/>
        </w:trPr>
        <w:tc>
          <w:tcPr>
            <w:tcW w:w="2556" w:type="dxa"/>
            <w:vAlign w:val="center"/>
          </w:tcPr>
          <w:p w14:paraId="1E02FBA9" w14:textId="77777777" w:rsidR="005A5E57" w:rsidRDefault="00000000">
            <w:r>
              <w:rPr>
                <w:color w:val="000000"/>
                <w:sz w:val="19"/>
              </w:rPr>
              <w:t>F06</w:t>
            </w:r>
          </w:p>
        </w:tc>
        <w:tc>
          <w:tcPr>
            <w:tcW w:w="2556" w:type="dxa"/>
            <w:vAlign w:val="center"/>
          </w:tcPr>
          <w:p w14:paraId="737D4FF1" w14:textId="77777777" w:rsidR="005A5E57" w:rsidRDefault="00000000">
            <w:r>
              <w:rPr>
                <w:color w:val="000000"/>
                <w:sz w:val="19"/>
              </w:rPr>
              <w:t>Thêm khách hàng</w:t>
            </w:r>
          </w:p>
        </w:tc>
        <w:tc>
          <w:tcPr>
            <w:tcW w:w="2556" w:type="dxa"/>
            <w:vAlign w:val="center"/>
          </w:tcPr>
          <w:p w14:paraId="2970D0AE" w14:textId="77777777" w:rsidR="005A5E57" w:rsidRDefault="00000000">
            <w:r>
              <w:rPr>
                <w:color w:val="000000"/>
                <w:sz w:val="19"/>
              </w:rPr>
              <w:t>Tạo mới khách hàng với validation dữ liệu.</w:t>
            </w:r>
          </w:p>
        </w:tc>
        <w:tc>
          <w:tcPr>
            <w:tcW w:w="2556" w:type="dxa"/>
            <w:vAlign w:val="center"/>
          </w:tcPr>
          <w:p w14:paraId="68026E10" w14:textId="77777777" w:rsidR="005A5E57" w:rsidRDefault="00000000">
            <w:r>
              <w:rPr>
                <w:color w:val="000000"/>
                <w:sz w:val="19"/>
              </w:rPr>
              <w:t>Bắt buộc</w:t>
            </w:r>
          </w:p>
        </w:tc>
      </w:tr>
      <w:tr w:rsidR="005A5E57" w14:paraId="0536AFA1" w14:textId="77777777">
        <w:trPr>
          <w:cantSplit/>
          <w:jc w:val="center"/>
        </w:trPr>
        <w:tc>
          <w:tcPr>
            <w:tcW w:w="2556" w:type="dxa"/>
            <w:vAlign w:val="center"/>
          </w:tcPr>
          <w:p w14:paraId="3CCB9AF3" w14:textId="77777777" w:rsidR="005A5E57" w:rsidRDefault="00000000">
            <w:r>
              <w:rPr>
                <w:color w:val="000000"/>
                <w:sz w:val="19"/>
              </w:rPr>
              <w:t>F07</w:t>
            </w:r>
          </w:p>
        </w:tc>
        <w:tc>
          <w:tcPr>
            <w:tcW w:w="2556" w:type="dxa"/>
            <w:vAlign w:val="center"/>
          </w:tcPr>
          <w:p w14:paraId="6A042C4C" w14:textId="77777777" w:rsidR="005A5E57" w:rsidRDefault="00000000">
            <w:r>
              <w:rPr>
                <w:color w:val="000000"/>
                <w:sz w:val="19"/>
              </w:rPr>
              <w:t>Cập nhật khách hàng</w:t>
            </w:r>
          </w:p>
        </w:tc>
        <w:tc>
          <w:tcPr>
            <w:tcW w:w="2556" w:type="dxa"/>
            <w:vAlign w:val="center"/>
          </w:tcPr>
          <w:p w14:paraId="3D245F83" w14:textId="77777777" w:rsidR="005A5E57" w:rsidRDefault="00000000">
            <w:r>
              <w:rPr>
                <w:color w:val="000000"/>
                <w:sz w:val="19"/>
              </w:rPr>
              <w:t>Chỉnh sửa thông tin hiện có với validation.</w:t>
            </w:r>
          </w:p>
        </w:tc>
        <w:tc>
          <w:tcPr>
            <w:tcW w:w="2556" w:type="dxa"/>
            <w:vAlign w:val="center"/>
          </w:tcPr>
          <w:p w14:paraId="377100C1" w14:textId="77777777" w:rsidR="005A5E57" w:rsidRDefault="00000000">
            <w:r>
              <w:rPr>
                <w:color w:val="000000"/>
                <w:sz w:val="19"/>
              </w:rPr>
              <w:t>Bắt buộc</w:t>
            </w:r>
          </w:p>
        </w:tc>
      </w:tr>
      <w:tr w:rsidR="005A5E57" w14:paraId="23444598" w14:textId="77777777">
        <w:trPr>
          <w:cantSplit/>
          <w:jc w:val="center"/>
        </w:trPr>
        <w:tc>
          <w:tcPr>
            <w:tcW w:w="2556" w:type="dxa"/>
            <w:vAlign w:val="center"/>
          </w:tcPr>
          <w:p w14:paraId="1DFC59DB" w14:textId="77777777" w:rsidR="005A5E57" w:rsidRDefault="00000000">
            <w:r>
              <w:rPr>
                <w:color w:val="000000"/>
                <w:sz w:val="19"/>
              </w:rPr>
              <w:t>F08</w:t>
            </w:r>
          </w:p>
        </w:tc>
        <w:tc>
          <w:tcPr>
            <w:tcW w:w="2556" w:type="dxa"/>
            <w:vAlign w:val="center"/>
          </w:tcPr>
          <w:p w14:paraId="750FDA08" w14:textId="77777777" w:rsidR="005A5E57" w:rsidRDefault="00000000">
            <w:r>
              <w:rPr>
                <w:color w:val="000000"/>
                <w:sz w:val="19"/>
              </w:rPr>
              <w:t>Xóa khách hàng</w:t>
            </w:r>
          </w:p>
        </w:tc>
        <w:tc>
          <w:tcPr>
            <w:tcW w:w="2556" w:type="dxa"/>
            <w:vAlign w:val="center"/>
          </w:tcPr>
          <w:p w14:paraId="7C2C5CF0" w14:textId="77777777" w:rsidR="005A5E57" w:rsidRDefault="00000000">
            <w:r>
              <w:rPr>
                <w:color w:val="000000"/>
                <w:sz w:val="19"/>
              </w:rPr>
              <w:t>Xóa sau khi người dùng xác nhận thao tác.</w:t>
            </w:r>
          </w:p>
        </w:tc>
        <w:tc>
          <w:tcPr>
            <w:tcW w:w="2556" w:type="dxa"/>
            <w:vAlign w:val="center"/>
          </w:tcPr>
          <w:p w14:paraId="4CF66317" w14:textId="77777777" w:rsidR="005A5E57" w:rsidRDefault="00000000">
            <w:r>
              <w:rPr>
                <w:color w:val="000000"/>
                <w:sz w:val="19"/>
              </w:rPr>
              <w:t>Bắt buộc</w:t>
            </w:r>
          </w:p>
        </w:tc>
      </w:tr>
      <w:tr w:rsidR="005A5E57" w14:paraId="0FAB3F61" w14:textId="77777777">
        <w:trPr>
          <w:cantSplit/>
          <w:jc w:val="center"/>
        </w:trPr>
        <w:tc>
          <w:tcPr>
            <w:tcW w:w="2556" w:type="dxa"/>
            <w:vAlign w:val="center"/>
          </w:tcPr>
          <w:p w14:paraId="0D2EA2B3" w14:textId="77777777" w:rsidR="005A5E57" w:rsidRDefault="00000000">
            <w:r>
              <w:rPr>
                <w:color w:val="000000"/>
                <w:sz w:val="19"/>
              </w:rPr>
              <w:t>F09</w:t>
            </w:r>
          </w:p>
        </w:tc>
        <w:tc>
          <w:tcPr>
            <w:tcW w:w="2556" w:type="dxa"/>
            <w:vAlign w:val="center"/>
          </w:tcPr>
          <w:p w14:paraId="512475A2" w14:textId="77777777" w:rsidR="005A5E57" w:rsidRDefault="00000000">
            <w:r>
              <w:rPr>
                <w:color w:val="000000"/>
                <w:sz w:val="19"/>
              </w:rPr>
              <w:t>Đăng xuất</w:t>
            </w:r>
          </w:p>
        </w:tc>
        <w:tc>
          <w:tcPr>
            <w:tcW w:w="2556" w:type="dxa"/>
            <w:vAlign w:val="center"/>
          </w:tcPr>
          <w:p w14:paraId="7EC1A210" w14:textId="77777777" w:rsidR="005A5E57" w:rsidRDefault="00000000">
            <w:r>
              <w:rPr>
                <w:color w:val="000000"/>
                <w:sz w:val="19"/>
              </w:rPr>
              <w:t>Xóa token/phiên xác thực và quay lại trang đăng nhập.</w:t>
            </w:r>
          </w:p>
        </w:tc>
        <w:tc>
          <w:tcPr>
            <w:tcW w:w="2556" w:type="dxa"/>
            <w:vAlign w:val="center"/>
          </w:tcPr>
          <w:p w14:paraId="65733453" w14:textId="77777777" w:rsidR="005A5E57" w:rsidRDefault="00000000">
            <w:r>
              <w:rPr>
                <w:color w:val="000000"/>
                <w:sz w:val="19"/>
              </w:rPr>
              <w:t>Bonus</w:t>
            </w:r>
          </w:p>
        </w:tc>
      </w:tr>
      <w:tr w:rsidR="005A5E57" w14:paraId="71ECB372" w14:textId="77777777">
        <w:trPr>
          <w:cantSplit/>
          <w:jc w:val="center"/>
        </w:trPr>
        <w:tc>
          <w:tcPr>
            <w:tcW w:w="2556" w:type="dxa"/>
            <w:vAlign w:val="center"/>
          </w:tcPr>
          <w:p w14:paraId="37AB1CF1" w14:textId="77777777" w:rsidR="005A5E57" w:rsidRDefault="00000000">
            <w:r>
              <w:rPr>
                <w:color w:val="000000"/>
                <w:sz w:val="19"/>
              </w:rPr>
              <w:t>F10</w:t>
            </w:r>
          </w:p>
        </w:tc>
        <w:tc>
          <w:tcPr>
            <w:tcW w:w="2556" w:type="dxa"/>
            <w:vAlign w:val="center"/>
          </w:tcPr>
          <w:p w14:paraId="3A8225F0" w14:textId="77777777" w:rsidR="005A5E57" w:rsidRDefault="00000000">
            <w:r>
              <w:rPr>
                <w:color w:val="000000"/>
                <w:sz w:val="19"/>
              </w:rPr>
              <w:t>Ghi nhật ký thao tác</w:t>
            </w:r>
          </w:p>
        </w:tc>
        <w:tc>
          <w:tcPr>
            <w:tcW w:w="2556" w:type="dxa"/>
            <w:vAlign w:val="center"/>
          </w:tcPr>
          <w:p w14:paraId="2DF6409B" w14:textId="77777777" w:rsidR="005A5E57" w:rsidRDefault="00000000">
            <w:r>
              <w:rPr>
                <w:color w:val="000000"/>
                <w:sz w:val="19"/>
              </w:rPr>
              <w:t>Ghi nhận CREATE/UPDATE/DELETE phục vụ truy vết thay đổi dữ liệu.</w:t>
            </w:r>
          </w:p>
        </w:tc>
        <w:tc>
          <w:tcPr>
            <w:tcW w:w="2556" w:type="dxa"/>
            <w:vAlign w:val="center"/>
          </w:tcPr>
          <w:p w14:paraId="5B193AAC" w14:textId="77777777" w:rsidR="005A5E57" w:rsidRDefault="00000000">
            <w:r>
              <w:rPr>
                <w:color w:val="000000"/>
                <w:sz w:val="19"/>
              </w:rPr>
              <w:t>Bonus</w:t>
            </w:r>
          </w:p>
        </w:tc>
      </w:tr>
    </w:tbl>
    <w:p w14:paraId="20AD09E3" w14:textId="77777777" w:rsidR="005A5E57" w:rsidRDefault="00000000" w:rsidP="00495C9A">
      <w:pPr>
        <w:spacing w:after="80"/>
        <w:ind w:firstLine="403"/>
        <w:jc w:val="both"/>
      </w:pPr>
      <w:r>
        <w:lastRenderedPageBreak/>
        <w:t>Tổng số chức năng dự kiến: 10 chức năng, trong đó 5 chức năng cốt lõi theo đề, các chức năng còn lại hỗ trợ trải nghiệm và điểm cộng. Nếu thời gian bị giới hạn, ưu tiên hoàn thành toàn bộ phần bắt buộc trước rồi mới thực hiện bonus.</w:t>
      </w:r>
    </w:p>
    <w:p w14:paraId="29610B7A" w14:textId="77777777" w:rsidR="005A5E57" w:rsidRDefault="00000000">
      <w:pPr>
        <w:pStyle w:val="u2"/>
        <w:spacing w:before="80" w:after="80"/>
      </w:pPr>
      <w:r>
        <w:rPr>
          <w:rFonts w:ascii="Times New Roman" w:eastAsia="Times New Roman" w:hAnsi="Times New Roman"/>
        </w:rPr>
        <w:t>2. Số lượng màn hình giao diện</w:t>
      </w:r>
    </w:p>
    <w:tbl>
      <w:tblPr>
        <w:tblStyle w:val="LiBang"/>
        <w:tblW w:w="0" w:type="auto"/>
        <w:jc w:val="center"/>
        <w:tblLook w:val="04A0" w:firstRow="1" w:lastRow="0" w:firstColumn="1" w:lastColumn="0" w:noHBand="0" w:noVBand="1"/>
      </w:tblPr>
      <w:tblGrid>
        <w:gridCol w:w="1994"/>
        <w:gridCol w:w="2013"/>
        <w:gridCol w:w="4375"/>
        <w:gridCol w:w="2022"/>
      </w:tblGrid>
      <w:tr w:rsidR="005A5E57" w14:paraId="60398FB5" w14:textId="77777777">
        <w:trPr>
          <w:cantSplit/>
          <w:tblHeader/>
          <w:jc w:val="center"/>
        </w:trPr>
        <w:tc>
          <w:tcPr>
            <w:tcW w:w="792" w:type="dxa"/>
            <w:shd w:val="clear" w:color="auto" w:fill="1F4E79"/>
            <w:tcMar>
              <w:top w:w="90" w:type="dxa"/>
              <w:left w:w="90" w:type="dxa"/>
              <w:bottom w:w="90" w:type="dxa"/>
              <w:right w:w="90" w:type="dxa"/>
            </w:tcMar>
            <w:vAlign w:val="center"/>
          </w:tcPr>
          <w:p w14:paraId="0B022223" w14:textId="77777777" w:rsidR="005A5E57" w:rsidRDefault="00000000">
            <w:r>
              <w:rPr>
                <w:b/>
                <w:color w:val="FFFFFF"/>
                <w:sz w:val="20"/>
              </w:rPr>
              <w:t>Mã</w:t>
            </w:r>
          </w:p>
        </w:tc>
        <w:tc>
          <w:tcPr>
            <w:tcW w:w="2232" w:type="dxa"/>
            <w:shd w:val="clear" w:color="auto" w:fill="1F4E79"/>
            <w:tcMar>
              <w:top w:w="90" w:type="dxa"/>
              <w:left w:w="90" w:type="dxa"/>
              <w:bottom w:w="90" w:type="dxa"/>
              <w:right w:w="90" w:type="dxa"/>
            </w:tcMar>
            <w:vAlign w:val="center"/>
          </w:tcPr>
          <w:p w14:paraId="6BE451E2" w14:textId="77777777" w:rsidR="005A5E57" w:rsidRDefault="00000000">
            <w:r>
              <w:rPr>
                <w:b/>
                <w:color w:val="FFFFFF"/>
                <w:sz w:val="20"/>
              </w:rPr>
              <w:t>Màn hình</w:t>
            </w:r>
          </w:p>
        </w:tc>
        <w:tc>
          <w:tcPr>
            <w:tcW w:w="5400" w:type="dxa"/>
            <w:shd w:val="clear" w:color="auto" w:fill="1F4E79"/>
            <w:tcMar>
              <w:top w:w="90" w:type="dxa"/>
              <w:left w:w="90" w:type="dxa"/>
              <w:bottom w:w="90" w:type="dxa"/>
              <w:right w:w="90" w:type="dxa"/>
            </w:tcMar>
            <w:vAlign w:val="center"/>
          </w:tcPr>
          <w:p w14:paraId="31263BA5" w14:textId="77777777" w:rsidR="005A5E57" w:rsidRDefault="00000000">
            <w:r>
              <w:rPr>
                <w:b/>
                <w:color w:val="FFFFFF"/>
                <w:sz w:val="20"/>
              </w:rPr>
              <w:t>Nội dung chính</w:t>
            </w:r>
          </w:p>
        </w:tc>
        <w:tc>
          <w:tcPr>
            <w:tcW w:w="1440" w:type="dxa"/>
            <w:shd w:val="clear" w:color="auto" w:fill="1F4E79"/>
            <w:tcMar>
              <w:top w:w="90" w:type="dxa"/>
              <w:left w:w="90" w:type="dxa"/>
              <w:bottom w:w="90" w:type="dxa"/>
              <w:right w:w="90" w:type="dxa"/>
            </w:tcMar>
            <w:vAlign w:val="center"/>
          </w:tcPr>
          <w:p w14:paraId="22CAFC30" w14:textId="77777777" w:rsidR="005A5E57" w:rsidRDefault="00000000">
            <w:r>
              <w:rPr>
                <w:b/>
                <w:color w:val="FFFFFF"/>
                <w:sz w:val="20"/>
              </w:rPr>
              <w:t>Loại</w:t>
            </w:r>
          </w:p>
        </w:tc>
      </w:tr>
      <w:tr w:rsidR="005A5E57" w14:paraId="06AEC057" w14:textId="77777777">
        <w:trPr>
          <w:cantSplit/>
          <w:jc w:val="center"/>
        </w:trPr>
        <w:tc>
          <w:tcPr>
            <w:tcW w:w="2556" w:type="dxa"/>
            <w:vAlign w:val="center"/>
          </w:tcPr>
          <w:p w14:paraId="1B4AFD87" w14:textId="77777777" w:rsidR="005A5E57" w:rsidRDefault="00000000">
            <w:r>
              <w:rPr>
                <w:color w:val="000000"/>
                <w:sz w:val="19"/>
              </w:rPr>
              <w:t>UI01</w:t>
            </w:r>
          </w:p>
        </w:tc>
        <w:tc>
          <w:tcPr>
            <w:tcW w:w="2556" w:type="dxa"/>
            <w:vAlign w:val="center"/>
          </w:tcPr>
          <w:p w14:paraId="26ECF7AA" w14:textId="77777777" w:rsidR="005A5E57" w:rsidRDefault="00000000">
            <w:r>
              <w:rPr>
                <w:color w:val="000000"/>
                <w:sz w:val="19"/>
              </w:rPr>
              <w:t>Đăng nhập</w:t>
            </w:r>
          </w:p>
        </w:tc>
        <w:tc>
          <w:tcPr>
            <w:tcW w:w="2556" w:type="dxa"/>
            <w:vAlign w:val="center"/>
          </w:tcPr>
          <w:p w14:paraId="6BE60381" w14:textId="77777777" w:rsidR="005A5E57" w:rsidRDefault="00000000">
            <w:r>
              <w:rPr>
                <w:color w:val="000000"/>
                <w:sz w:val="19"/>
              </w:rPr>
              <w:t>Username, Password, nút Đăng nhập, thông báo lỗi.</w:t>
            </w:r>
          </w:p>
        </w:tc>
        <w:tc>
          <w:tcPr>
            <w:tcW w:w="2556" w:type="dxa"/>
            <w:vAlign w:val="center"/>
          </w:tcPr>
          <w:p w14:paraId="72216864" w14:textId="77777777" w:rsidR="005A5E57" w:rsidRDefault="00000000">
            <w:r>
              <w:rPr>
                <w:color w:val="000000"/>
                <w:sz w:val="19"/>
              </w:rPr>
              <w:t>Bonus JWT</w:t>
            </w:r>
          </w:p>
        </w:tc>
      </w:tr>
      <w:tr w:rsidR="005A5E57" w14:paraId="0EBACF4E" w14:textId="77777777">
        <w:trPr>
          <w:cantSplit/>
          <w:jc w:val="center"/>
        </w:trPr>
        <w:tc>
          <w:tcPr>
            <w:tcW w:w="2556" w:type="dxa"/>
            <w:vAlign w:val="center"/>
          </w:tcPr>
          <w:p w14:paraId="79156E64" w14:textId="77777777" w:rsidR="005A5E57" w:rsidRDefault="00000000">
            <w:r>
              <w:rPr>
                <w:color w:val="000000"/>
                <w:sz w:val="19"/>
              </w:rPr>
              <w:t>UI02</w:t>
            </w:r>
          </w:p>
        </w:tc>
        <w:tc>
          <w:tcPr>
            <w:tcW w:w="2556" w:type="dxa"/>
            <w:vAlign w:val="center"/>
          </w:tcPr>
          <w:p w14:paraId="4638F9A6" w14:textId="77777777" w:rsidR="005A5E57" w:rsidRDefault="00000000">
            <w:r>
              <w:rPr>
                <w:color w:val="000000"/>
                <w:sz w:val="19"/>
              </w:rPr>
              <w:t>Danh sách khách hàng</w:t>
            </w:r>
          </w:p>
        </w:tc>
        <w:tc>
          <w:tcPr>
            <w:tcW w:w="2556" w:type="dxa"/>
            <w:vAlign w:val="center"/>
          </w:tcPr>
          <w:p w14:paraId="12CE30F2" w14:textId="77777777" w:rsidR="005A5E57" w:rsidRDefault="00000000">
            <w:r>
              <w:rPr>
                <w:color w:val="000000"/>
                <w:sz w:val="19"/>
              </w:rPr>
              <w:t>DataGrid, ô tìm kiếm, lọc trạng thái, phân trang, nút Thêm/Sửa/Xóa/Xem.</w:t>
            </w:r>
          </w:p>
        </w:tc>
        <w:tc>
          <w:tcPr>
            <w:tcW w:w="2556" w:type="dxa"/>
            <w:vAlign w:val="center"/>
          </w:tcPr>
          <w:p w14:paraId="0B386D03" w14:textId="77777777" w:rsidR="005A5E57" w:rsidRDefault="00000000">
            <w:r>
              <w:rPr>
                <w:color w:val="000000"/>
                <w:sz w:val="19"/>
              </w:rPr>
              <w:t>Chính</w:t>
            </w:r>
          </w:p>
        </w:tc>
      </w:tr>
      <w:tr w:rsidR="005A5E57" w14:paraId="0E646C57" w14:textId="77777777">
        <w:trPr>
          <w:cantSplit/>
          <w:jc w:val="center"/>
        </w:trPr>
        <w:tc>
          <w:tcPr>
            <w:tcW w:w="2556" w:type="dxa"/>
            <w:vAlign w:val="center"/>
          </w:tcPr>
          <w:p w14:paraId="2FAF9431" w14:textId="77777777" w:rsidR="005A5E57" w:rsidRDefault="00000000">
            <w:r>
              <w:rPr>
                <w:color w:val="000000"/>
                <w:sz w:val="19"/>
              </w:rPr>
              <w:t>UI03</w:t>
            </w:r>
          </w:p>
        </w:tc>
        <w:tc>
          <w:tcPr>
            <w:tcW w:w="2556" w:type="dxa"/>
            <w:vAlign w:val="center"/>
          </w:tcPr>
          <w:p w14:paraId="7DD4DFC2" w14:textId="77777777" w:rsidR="005A5E57" w:rsidRDefault="00000000">
            <w:r>
              <w:rPr>
                <w:color w:val="000000"/>
                <w:sz w:val="19"/>
              </w:rPr>
              <w:t>Thêm khách hàng</w:t>
            </w:r>
          </w:p>
        </w:tc>
        <w:tc>
          <w:tcPr>
            <w:tcW w:w="2556" w:type="dxa"/>
            <w:vAlign w:val="center"/>
          </w:tcPr>
          <w:p w14:paraId="6A990C03" w14:textId="77777777" w:rsidR="005A5E57" w:rsidRDefault="00000000">
            <w:r>
              <w:rPr>
                <w:color w:val="000000"/>
                <w:sz w:val="19"/>
              </w:rPr>
              <w:t>Form nhập Mã KH, Họ tên, Email, SĐT, Ngày sinh, Trạng thái; validation.</w:t>
            </w:r>
          </w:p>
        </w:tc>
        <w:tc>
          <w:tcPr>
            <w:tcW w:w="2556" w:type="dxa"/>
            <w:vAlign w:val="center"/>
          </w:tcPr>
          <w:p w14:paraId="0C6EB6B8" w14:textId="77777777" w:rsidR="005A5E57" w:rsidRDefault="00000000">
            <w:r>
              <w:rPr>
                <w:color w:val="000000"/>
                <w:sz w:val="19"/>
              </w:rPr>
              <w:t>Chính</w:t>
            </w:r>
          </w:p>
        </w:tc>
      </w:tr>
      <w:tr w:rsidR="005A5E57" w14:paraId="2E73040F" w14:textId="77777777">
        <w:trPr>
          <w:cantSplit/>
          <w:jc w:val="center"/>
        </w:trPr>
        <w:tc>
          <w:tcPr>
            <w:tcW w:w="2556" w:type="dxa"/>
            <w:vAlign w:val="center"/>
          </w:tcPr>
          <w:p w14:paraId="3D9D01A0" w14:textId="77777777" w:rsidR="005A5E57" w:rsidRDefault="00000000">
            <w:r>
              <w:rPr>
                <w:color w:val="000000"/>
                <w:sz w:val="19"/>
              </w:rPr>
              <w:t>UI04</w:t>
            </w:r>
          </w:p>
        </w:tc>
        <w:tc>
          <w:tcPr>
            <w:tcW w:w="2556" w:type="dxa"/>
            <w:vAlign w:val="center"/>
          </w:tcPr>
          <w:p w14:paraId="4B541D8F" w14:textId="77777777" w:rsidR="005A5E57" w:rsidRDefault="00000000">
            <w:r>
              <w:rPr>
                <w:color w:val="000000"/>
                <w:sz w:val="19"/>
              </w:rPr>
              <w:t>Cập nhật khách hàng</w:t>
            </w:r>
          </w:p>
        </w:tc>
        <w:tc>
          <w:tcPr>
            <w:tcW w:w="2556" w:type="dxa"/>
            <w:vAlign w:val="center"/>
          </w:tcPr>
          <w:p w14:paraId="74FEC6E5" w14:textId="77777777" w:rsidR="005A5E57" w:rsidRDefault="00000000">
            <w:r>
              <w:rPr>
                <w:color w:val="000000"/>
                <w:sz w:val="19"/>
              </w:rPr>
              <w:t>Form giống UI03 và nạp dữ liệu hiện tại.</w:t>
            </w:r>
          </w:p>
        </w:tc>
        <w:tc>
          <w:tcPr>
            <w:tcW w:w="2556" w:type="dxa"/>
            <w:vAlign w:val="center"/>
          </w:tcPr>
          <w:p w14:paraId="6D213820" w14:textId="77777777" w:rsidR="005A5E57" w:rsidRDefault="00000000">
            <w:r>
              <w:rPr>
                <w:color w:val="000000"/>
                <w:sz w:val="19"/>
              </w:rPr>
              <w:t>Chính</w:t>
            </w:r>
          </w:p>
        </w:tc>
      </w:tr>
      <w:tr w:rsidR="005A5E57" w14:paraId="379DD74F" w14:textId="77777777">
        <w:trPr>
          <w:cantSplit/>
          <w:jc w:val="center"/>
        </w:trPr>
        <w:tc>
          <w:tcPr>
            <w:tcW w:w="2556" w:type="dxa"/>
            <w:vAlign w:val="center"/>
          </w:tcPr>
          <w:p w14:paraId="0D6F849A" w14:textId="77777777" w:rsidR="005A5E57" w:rsidRDefault="00000000">
            <w:r>
              <w:rPr>
                <w:color w:val="000000"/>
                <w:sz w:val="19"/>
              </w:rPr>
              <w:t>UI05</w:t>
            </w:r>
          </w:p>
        </w:tc>
        <w:tc>
          <w:tcPr>
            <w:tcW w:w="2556" w:type="dxa"/>
            <w:vAlign w:val="center"/>
          </w:tcPr>
          <w:p w14:paraId="0A3EB08F" w14:textId="77777777" w:rsidR="005A5E57" w:rsidRDefault="00000000">
            <w:r>
              <w:rPr>
                <w:color w:val="000000"/>
                <w:sz w:val="19"/>
              </w:rPr>
              <w:t>Chi tiết khách hàng</w:t>
            </w:r>
          </w:p>
        </w:tc>
        <w:tc>
          <w:tcPr>
            <w:tcW w:w="2556" w:type="dxa"/>
            <w:vAlign w:val="center"/>
          </w:tcPr>
          <w:p w14:paraId="220822A9" w14:textId="77777777" w:rsidR="005A5E57" w:rsidRDefault="00000000">
            <w:r>
              <w:rPr>
                <w:color w:val="000000"/>
                <w:sz w:val="19"/>
              </w:rPr>
              <w:t>Hiển thị dữ liệu chỉ đọc, có nút quay lại/chỉnh sửa.</w:t>
            </w:r>
          </w:p>
        </w:tc>
        <w:tc>
          <w:tcPr>
            <w:tcW w:w="2556" w:type="dxa"/>
            <w:vAlign w:val="center"/>
          </w:tcPr>
          <w:p w14:paraId="2D267687" w14:textId="77777777" w:rsidR="005A5E57" w:rsidRDefault="00000000">
            <w:r>
              <w:rPr>
                <w:color w:val="000000"/>
                <w:sz w:val="19"/>
              </w:rPr>
              <w:t>Mở rộng</w:t>
            </w:r>
          </w:p>
        </w:tc>
      </w:tr>
      <w:tr w:rsidR="005A5E57" w14:paraId="3D8F9AA9" w14:textId="77777777">
        <w:trPr>
          <w:cantSplit/>
          <w:jc w:val="center"/>
        </w:trPr>
        <w:tc>
          <w:tcPr>
            <w:tcW w:w="2556" w:type="dxa"/>
            <w:vAlign w:val="center"/>
          </w:tcPr>
          <w:p w14:paraId="3D59C95E" w14:textId="77777777" w:rsidR="005A5E57" w:rsidRDefault="00000000">
            <w:r>
              <w:rPr>
                <w:color w:val="000000"/>
                <w:sz w:val="19"/>
              </w:rPr>
              <w:t>UI06</w:t>
            </w:r>
          </w:p>
        </w:tc>
        <w:tc>
          <w:tcPr>
            <w:tcW w:w="2556" w:type="dxa"/>
            <w:vAlign w:val="center"/>
          </w:tcPr>
          <w:p w14:paraId="388EE28E" w14:textId="77777777" w:rsidR="005A5E57" w:rsidRDefault="00000000">
            <w:r>
              <w:rPr>
                <w:color w:val="000000"/>
                <w:sz w:val="19"/>
              </w:rPr>
              <w:t>Hộp thoại xác nhận xóa</w:t>
            </w:r>
          </w:p>
        </w:tc>
        <w:tc>
          <w:tcPr>
            <w:tcW w:w="2556" w:type="dxa"/>
            <w:vAlign w:val="center"/>
          </w:tcPr>
          <w:p w14:paraId="5C963F65" w14:textId="77777777" w:rsidR="005A5E57" w:rsidRDefault="00000000">
            <w:r>
              <w:rPr>
                <w:color w:val="000000"/>
                <w:sz w:val="19"/>
              </w:rPr>
              <w:t>Dialog xác nhận trước khi xóa dữ liệu.</w:t>
            </w:r>
          </w:p>
        </w:tc>
        <w:tc>
          <w:tcPr>
            <w:tcW w:w="2556" w:type="dxa"/>
            <w:vAlign w:val="center"/>
          </w:tcPr>
          <w:p w14:paraId="0B0AEF6B" w14:textId="77777777" w:rsidR="005A5E57" w:rsidRDefault="00000000">
            <w:r>
              <w:rPr>
                <w:color w:val="000000"/>
                <w:sz w:val="19"/>
              </w:rPr>
              <w:t>Thành phần UI</w:t>
            </w:r>
          </w:p>
        </w:tc>
      </w:tr>
    </w:tbl>
    <w:p w14:paraId="492D277A" w14:textId="77777777" w:rsidR="005A5E57" w:rsidRDefault="00000000" w:rsidP="00495C9A">
      <w:pPr>
        <w:spacing w:after="80"/>
        <w:ind w:firstLine="403"/>
        <w:jc w:val="both"/>
      </w:pPr>
      <w:r>
        <w:t>Tổng số giao diện dự kiến: 5 màn hình chính + 1 hộp thoại xác nhận. Với mini project, trang Thêm và Cập nhật có thể dùng chung một component form để giảm lặp code nhưng vẫn được xem là hai luồng nghiệp vụ riêng.</w:t>
      </w:r>
    </w:p>
    <w:p w14:paraId="6450443E" w14:textId="77777777" w:rsidR="005A5E57" w:rsidRDefault="00000000">
      <w:pPr>
        <w:pStyle w:val="u1"/>
        <w:spacing w:before="160" w:after="80"/>
      </w:pPr>
      <w:r>
        <w:rPr>
          <w:rFonts w:ascii="Times New Roman" w:eastAsia="Times New Roman" w:hAnsi="Times New Roman"/>
        </w:rPr>
        <w:t>III. THIẾT KẾ DATABASE</w:t>
      </w:r>
    </w:p>
    <w:p w14:paraId="7656DEF4" w14:textId="77777777" w:rsidR="005A5E57" w:rsidRDefault="00000000" w:rsidP="00495C9A">
      <w:pPr>
        <w:spacing w:after="80"/>
        <w:ind w:firstLine="403"/>
        <w:jc w:val="both"/>
      </w:pPr>
      <w:r>
        <w:t xml:space="preserve">Database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theo EF Core Code First. Các Entity C# là nguồn định nghĩa chính; Migration được dùng để tạo/cập nhật schema SQL Server. Không cần viết thủ công câu lệnh CREATE TABLE khi triển khai bình thường.</w:t>
      </w:r>
    </w:p>
    <w:p w14:paraId="7DB42E13" w14:textId="77777777" w:rsidR="005A5E57" w:rsidRDefault="00000000">
      <w:pPr>
        <w:pStyle w:val="u2"/>
        <w:spacing w:before="80" w:after="80"/>
      </w:pPr>
      <w:r>
        <w:rPr>
          <w:rFonts w:ascii="Times New Roman" w:eastAsia="Times New Roman" w:hAnsi="Times New Roman"/>
        </w:rPr>
        <w:t>1. Danh sách bảng</w:t>
      </w:r>
    </w:p>
    <w:p w14:paraId="04587D6D" w14:textId="77777777" w:rsidR="005A5E57" w:rsidRDefault="00000000" w:rsidP="00495C9A">
      <w:pPr>
        <w:spacing w:after="80"/>
        <w:ind w:firstLine="403"/>
        <w:jc w:val="both"/>
      </w:pPr>
      <w:r>
        <w:t>Phương án đầy đủ gồm 3 bảng: Customers là bảng bắt buộc; Users và AuditLogs phục vụ phần bonus JWT và truy vết thao tác. Nếu chỉ triển khai phạm vi tối thiểu, hệ thống có thể chạy với duy nhất bảng Customers.</w:t>
      </w:r>
    </w:p>
    <w:p w14:paraId="51D06F13" w14:textId="77777777" w:rsidR="005A5E57" w:rsidRDefault="00000000">
      <w:pPr>
        <w:pStyle w:val="u3"/>
        <w:spacing w:before="80" w:after="80"/>
      </w:pPr>
      <w:r>
        <w:rPr>
          <w:rFonts w:ascii="Times New Roman" w:eastAsia="Times New Roman" w:hAnsi="Times New Roman"/>
        </w:rPr>
        <w:t>1.1. Bảng Customers</w:t>
      </w:r>
    </w:p>
    <w:tbl>
      <w:tblPr>
        <w:tblStyle w:val="LiBang"/>
        <w:tblW w:w="0" w:type="auto"/>
        <w:jc w:val="center"/>
        <w:tblLook w:val="04A0" w:firstRow="1" w:lastRow="0" w:firstColumn="1" w:lastColumn="0" w:noHBand="0" w:noVBand="1"/>
      </w:tblPr>
      <w:tblGrid>
        <w:gridCol w:w="2351"/>
        <w:gridCol w:w="2339"/>
        <w:gridCol w:w="2727"/>
        <w:gridCol w:w="2987"/>
      </w:tblGrid>
      <w:tr w:rsidR="005A5E57" w14:paraId="3B0B1056" w14:textId="77777777">
        <w:trPr>
          <w:cantSplit/>
          <w:tblHeader/>
          <w:jc w:val="center"/>
        </w:trPr>
        <w:tc>
          <w:tcPr>
            <w:tcW w:w="1800" w:type="dxa"/>
            <w:shd w:val="clear" w:color="auto" w:fill="1F4E79"/>
            <w:tcMar>
              <w:top w:w="90" w:type="dxa"/>
              <w:left w:w="90" w:type="dxa"/>
              <w:bottom w:w="90" w:type="dxa"/>
              <w:right w:w="90" w:type="dxa"/>
            </w:tcMar>
            <w:vAlign w:val="center"/>
          </w:tcPr>
          <w:p w14:paraId="444219BF" w14:textId="77777777" w:rsidR="005A5E57" w:rsidRDefault="00000000">
            <w:r>
              <w:rPr>
                <w:b/>
                <w:color w:val="FFFFFF"/>
                <w:sz w:val="20"/>
              </w:rPr>
              <w:t>Trường</w:t>
            </w:r>
          </w:p>
        </w:tc>
        <w:tc>
          <w:tcPr>
            <w:tcW w:w="1656" w:type="dxa"/>
            <w:shd w:val="clear" w:color="auto" w:fill="1F4E79"/>
            <w:tcMar>
              <w:top w:w="90" w:type="dxa"/>
              <w:left w:w="90" w:type="dxa"/>
              <w:bottom w:w="90" w:type="dxa"/>
              <w:right w:w="90" w:type="dxa"/>
            </w:tcMar>
            <w:vAlign w:val="center"/>
          </w:tcPr>
          <w:p w14:paraId="36E2992B" w14:textId="77777777" w:rsidR="005A5E57" w:rsidRDefault="00000000">
            <w:r>
              <w:rPr>
                <w:b/>
                <w:color w:val="FFFFFF"/>
                <w:sz w:val="20"/>
              </w:rPr>
              <w:t>Kiểu dữ liệu</w:t>
            </w:r>
          </w:p>
        </w:tc>
        <w:tc>
          <w:tcPr>
            <w:tcW w:w="3096" w:type="dxa"/>
            <w:shd w:val="clear" w:color="auto" w:fill="1F4E79"/>
            <w:tcMar>
              <w:top w:w="90" w:type="dxa"/>
              <w:left w:w="90" w:type="dxa"/>
              <w:bottom w:w="90" w:type="dxa"/>
              <w:right w:w="90" w:type="dxa"/>
            </w:tcMar>
            <w:vAlign w:val="center"/>
          </w:tcPr>
          <w:p w14:paraId="2E1AC5DD" w14:textId="77777777" w:rsidR="005A5E57" w:rsidRDefault="00000000">
            <w:r>
              <w:rPr>
                <w:b/>
                <w:color w:val="FFFFFF"/>
                <w:sz w:val="20"/>
              </w:rPr>
              <w:t>Ràng buộc</w:t>
            </w:r>
          </w:p>
        </w:tc>
        <w:tc>
          <w:tcPr>
            <w:tcW w:w="3456" w:type="dxa"/>
            <w:shd w:val="clear" w:color="auto" w:fill="1F4E79"/>
            <w:tcMar>
              <w:top w:w="90" w:type="dxa"/>
              <w:left w:w="90" w:type="dxa"/>
              <w:bottom w:w="90" w:type="dxa"/>
              <w:right w:w="90" w:type="dxa"/>
            </w:tcMar>
            <w:vAlign w:val="center"/>
          </w:tcPr>
          <w:p w14:paraId="54256E73" w14:textId="77777777" w:rsidR="005A5E57" w:rsidRDefault="00000000">
            <w:r>
              <w:rPr>
                <w:b/>
                <w:color w:val="FFFFFF"/>
                <w:sz w:val="20"/>
              </w:rPr>
              <w:t>Ý nghĩa</w:t>
            </w:r>
          </w:p>
        </w:tc>
      </w:tr>
      <w:tr w:rsidR="005A5E57" w14:paraId="77AC3561" w14:textId="77777777">
        <w:trPr>
          <w:cantSplit/>
          <w:jc w:val="center"/>
        </w:trPr>
        <w:tc>
          <w:tcPr>
            <w:tcW w:w="2556" w:type="dxa"/>
            <w:vAlign w:val="center"/>
          </w:tcPr>
          <w:p w14:paraId="327E95ED" w14:textId="77777777" w:rsidR="005A5E57" w:rsidRDefault="00000000">
            <w:r>
              <w:rPr>
                <w:color w:val="000000"/>
                <w:sz w:val="19"/>
              </w:rPr>
              <w:t>Id</w:t>
            </w:r>
          </w:p>
        </w:tc>
        <w:tc>
          <w:tcPr>
            <w:tcW w:w="2556" w:type="dxa"/>
            <w:vAlign w:val="center"/>
          </w:tcPr>
          <w:p w14:paraId="3D4A610A" w14:textId="77777777" w:rsidR="005A5E57" w:rsidRDefault="00000000">
            <w:r>
              <w:rPr>
                <w:color w:val="000000"/>
                <w:sz w:val="19"/>
              </w:rPr>
              <w:t>int</w:t>
            </w:r>
          </w:p>
        </w:tc>
        <w:tc>
          <w:tcPr>
            <w:tcW w:w="2556" w:type="dxa"/>
            <w:vAlign w:val="center"/>
          </w:tcPr>
          <w:p w14:paraId="6979A275" w14:textId="77777777" w:rsidR="005A5E57" w:rsidRDefault="00000000">
            <w:r>
              <w:rPr>
                <w:color w:val="000000"/>
                <w:sz w:val="19"/>
              </w:rPr>
              <w:t>PK, Identity</w:t>
            </w:r>
          </w:p>
        </w:tc>
        <w:tc>
          <w:tcPr>
            <w:tcW w:w="2556" w:type="dxa"/>
            <w:vAlign w:val="center"/>
          </w:tcPr>
          <w:p w14:paraId="7A5A5CEF" w14:textId="77777777" w:rsidR="005A5E57" w:rsidRDefault="00000000">
            <w:r>
              <w:rPr>
                <w:color w:val="000000"/>
                <w:sz w:val="19"/>
              </w:rPr>
              <w:t>Khóa chính</w:t>
            </w:r>
          </w:p>
        </w:tc>
      </w:tr>
      <w:tr w:rsidR="005A5E57" w14:paraId="179217AD" w14:textId="77777777">
        <w:trPr>
          <w:cantSplit/>
          <w:jc w:val="center"/>
        </w:trPr>
        <w:tc>
          <w:tcPr>
            <w:tcW w:w="2556" w:type="dxa"/>
            <w:vAlign w:val="center"/>
          </w:tcPr>
          <w:p w14:paraId="2488D47C" w14:textId="77777777" w:rsidR="005A5E57" w:rsidRDefault="00000000">
            <w:r>
              <w:rPr>
                <w:color w:val="000000"/>
                <w:sz w:val="19"/>
              </w:rPr>
              <w:t>CustomerCode</w:t>
            </w:r>
          </w:p>
        </w:tc>
        <w:tc>
          <w:tcPr>
            <w:tcW w:w="2556" w:type="dxa"/>
            <w:vAlign w:val="center"/>
          </w:tcPr>
          <w:p w14:paraId="304C5178" w14:textId="77777777" w:rsidR="005A5E57" w:rsidRDefault="00000000">
            <w:r>
              <w:rPr>
                <w:color w:val="000000"/>
                <w:sz w:val="19"/>
              </w:rPr>
              <w:t>nvarchar(20)</w:t>
            </w:r>
          </w:p>
        </w:tc>
        <w:tc>
          <w:tcPr>
            <w:tcW w:w="2556" w:type="dxa"/>
            <w:vAlign w:val="center"/>
          </w:tcPr>
          <w:p w14:paraId="7ADE39D0" w14:textId="77777777" w:rsidR="005A5E57" w:rsidRDefault="00000000">
            <w:r>
              <w:rPr>
                <w:color w:val="000000"/>
                <w:sz w:val="19"/>
              </w:rPr>
              <w:t>NOT NULL, UNIQUE</w:t>
            </w:r>
          </w:p>
        </w:tc>
        <w:tc>
          <w:tcPr>
            <w:tcW w:w="2556" w:type="dxa"/>
            <w:vAlign w:val="center"/>
          </w:tcPr>
          <w:p w14:paraId="3A5CDCDF" w14:textId="77777777" w:rsidR="005A5E57" w:rsidRDefault="00000000">
            <w:r>
              <w:rPr>
                <w:color w:val="000000"/>
                <w:sz w:val="19"/>
              </w:rPr>
              <w:t>Mã khách hàng</w:t>
            </w:r>
          </w:p>
        </w:tc>
      </w:tr>
      <w:tr w:rsidR="005A5E57" w14:paraId="13877644" w14:textId="77777777">
        <w:trPr>
          <w:cantSplit/>
          <w:jc w:val="center"/>
        </w:trPr>
        <w:tc>
          <w:tcPr>
            <w:tcW w:w="2556" w:type="dxa"/>
            <w:vAlign w:val="center"/>
          </w:tcPr>
          <w:p w14:paraId="5AA31852" w14:textId="77777777" w:rsidR="005A5E57" w:rsidRDefault="00000000">
            <w:r>
              <w:rPr>
                <w:color w:val="000000"/>
                <w:sz w:val="19"/>
              </w:rPr>
              <w:t>FullName</w:t>
            </w:r>
          </w:p>
        </w:tc>
        <w:tc>
          <w:tcPr>
            <w:tcW w:w="2556" w:type="dxa"/>
            <w:vAlign w:val="center"/>
          </w:tcPr>
          <w:p w14:paraId="3DE8DEC7" w14:textId="77777777" w:rsidR="005A5E57" w:rsidRDefault="00000000">
            <w:r>
              <w:rPr>
                <w:color w:val="000000"/>
                <w:sz w:val="19"/>
              </w:rPr>
              <w:t>nvarchar(150)</w:t>
            </w:r>
          </w:p>
        </w:tc>
        <w:tc>
          <w:tcPr>
            <w:tcW w:w="2556" w:type="dxa"/>
            <w:vAlign w:val="center"/>
          </w:tcPr>
          <w:p w14:paraId="29B73BBB" w14:textId="77777777" w:rsidR="005A5E57" w:rsidRDefault="00000000">
            <w:r>
              <w:rPr>
                <w:color w:val="000000"/>
                <w:sz w:val="19"/>
              </w:rPr>
              <w:t>NOT NULL</w:t>
            </w:r>
          </w:p>
        </w:tc>
        <w:tc>
          <w:tcPr>
            <w:tcW w:w="2556" w:type="dxa"/>
            <w:vAlign w:val="center"/>
          </w:tcPr>
          <w:p w14:paraId="757B3AB0" w14:textId="77777777" w:rsidR="005A5E57" w:rsidRDefault="00000000">
            <w:r>
              <w:rPr>
                <w:color w:val="000000"/>
                <w:sz w:val="19"/>
              </w:rPr>
              <w:t>Họ và tên</w:t>
            </w:r>
          </w:p>
        </w:tc>
      </w:tr>
      <w:tr w:rsidR="005A5E57" w14:paraId="3D451EED" w14:textId="77777777">
        <w:trPr>
          <w:cantSplit/>
          <w:jc w:val="center"/>
        </w:trPr>
        <w:tc>
          <w:tcPr>
            <w:tcW w:w="2556" w:type="dxa"/>
            <w:vAlign w:val="center"/>
          </w:tcPr>
          <w:p w14:paraId="4ED0B9C9" w14:textId="77777777" w:rsidR="005A5E57" w:rsidRDefault="00000000">
            <w:r>
              <w:rPr>
                <w:color w:val="000000"/>
                <w:sz w:val="19"/>
              </w:rPr>
              <w:t>Email</w:t>
            </w:r>
          </w:p>
        </w:tc>
        <w:tc>
          <w:tcPr>
            <w:tcW w:w="2556" w:type="dxa"/>
            <w:vAlign w:val="center"/>
          </w:tcPr>
          <w:p w14:paraId="38743EDE" w14:textId="77777777" w:rsidR="005A5E57" w:rsidRDefault="00000000">
            <w:r>
              <w:rPr>
                <w:color w:val="000000"/>
                <w:sz w:val="19"/>
              </w:rPr>
              <w:t>nvarchar(150)</w:t>
            </w:r>
          </w:p>
        </w:tc>
        <w:tc>
          <w:tcPr>
            <w:tcW w:w="2556" w:type="dxa"/>
            <w:vAlign w:val="center"/>
          </w:tcPr>
          <w:p w14:paraId="5E9CA53C" w14:textId="77777777" w:rsidR="005A5E57" w:rsidRDefault="00000000">
            <w:r>
              <w:rPr>
                <w:color w:val="000000"/>
                <w:sz w:val="19"/>
              </w:rPr>
              <w:t>NULL</w:t>
            </w:r>
          </w:p>
        </w:tc>
        <w:tc>
          <w:tcPr>
            <w:tcW w:w="2556" w:type="dxa"/>
            <w:vAlign w:val="center"/>
          </w:tcPr>
          <w:p w14:paraId="3A7BDFCA" w14:textId="77777777" w:rsidR="005A5E57" w:rsidRDefault="00000000">
            <w:r>
              <w:rPr>
                <w:color w:val="000000"/>
                <w:sz w:val="19"/>
              </w:rPr>
              <w:t>Email; kiểm tra đúng định dạng ở tầng ứng dụng</w:t>
            </w:r>
          </w:p>
        </w:tc>
      </w:tr>
      <w:tr w:rsidR="005A5E57" w14:paraId="25A8FFE5" w14:textId="77777777">
        <w:trPr>
          <w:cantSplit/>
          <w:jc w:val="center"/>
        </w:trPr>
        <w:tc>
          <w:tcPr>
            <w:tcW w:w="2556" w:type="dxa"/>
            <w:vAlign w:val="center"/>
          </w:tcPr>
          <w:p w14:paraId="1FC03C12" w14:textId="77777777" w:rsidR="005A5E57" w:rsidRDefault="00000000">
            <w:r>
              <w:rPr>
                <w:color w:val="000000"/>
                <w:sz w:val="19"/>
              </w:rPr>
              <w:t>PhoneNumber</w:t>
            </w:r>
          </w:p>
        </w:tc>
        <w:tc>
          <w:tcPr>
            <w:tcW w:w="2556" w:type="dxa"/>
            <w:vAlign w:val="center"/>
          </w:tcPr>
          <w:p w14:paraId="2CCD4D71" w14:textId="77777777" w:rsidR="005A5E57" w:rsidRDefault="00000000">
            <w:r>
              <w:rPr>
                <w:color w:val="000000"/>
                <w:sz w:val="19"/>
              </w:rPr>
              <w:t>nvarchar(20)</w:t>
            </w:r>
          </w:p>
        </w:tc>
        <w:tc>
          <w:tcPr>
            <w:tcW w:w="2556" w:type="dxa"/>
            <w:vAlign w:val="center"/>
          </w:tcPr>
          <w:p w14:paraId="5B20A5CA" w14:textId="77777777" w:rsidR="005A5E57" w:rsidRDefault="00000000">
            <w:r>
              <w:rPr>
                <w:color w:val="000000"/>
                <w:sz w:val="19"/>
              </w:rPr>
              <w:t>NOT NULL</w:t>
            </w:r>
          </w:p>
        </w:tc>
        <w:tc>
          <w:tcPr>
            <w:tcW w:w="2556" w:type="dxa"/>
            <w:vAlign w:val="center"/>
          </w:tcPr>
          <w:p w14:paraId="0E852A00" w14:textId="77777777" w:rsidR="005A5E57" w:rsidRDefault="00000000">
            <w:r>
              <w:rPr>
                <w:color w:val="000000"/>
                <w:sz w:val="19"/>
              </w:rPr>
              <w:t>Số điện thoại</w:t>
            </w:r>
          </w:p>
        </w:tc>
      </w:tr>
      <w:tr w:rsidR="005A5E57" w14:paraId="717F22F1" w14:textId="77777777">
        <w:trPr>
          <w:cantSplit/>
          <w:jc w:val="center"/>
        </w:trPr>
        <w:tc>
          <w:tcPr>
            <w:tcW w:w="2556" w:type="dxa"/>
            <w:vAlign w:val="center"/>
          </w:tcPr>
          <w:p w14:paraId="5F6DA904" w14:textId="77777777" w:rsidR="005A5E57" w:rsidRDefault="00000000">
            <w:r>
              <w:rPr>
                <w:color w:val="000000"/>
                <w:sz w:val="19"/>
              </w:rPr>
              <w:t>DateOfBirth</w:t>
            </w:r>
          </w:p>
        </w:tc>
        <w:tc>
          <w:tcPr>
            <w:tcW w:w="2556" w:type="dxa"/>
            <w:vAlign w:val="center"/>
          </w:tcPr>
          <w:p w14:paraId="0CF9DA78" w14:textId="77777777" w:rsidR="005A5E57" w:rsidRDefault="00000000">
            <w:r>
              <w:rPr>
                <w:color w:val="000000"/>
                <w:sz w:val="19"/>
              </w:rPr>
              <w:t>date</w:t>
            </w:r>
          </w:p>
        </w:tc>
        <w:tc>
          <w:tcPr>
            <w:tcW w:w="2556" w:type="dxa"/>
            <w:vAlign w:val="center"/>
          </w:tcPr>
          <w:p w14:paraId="683EE32A" w14:textId="77777777" w:rsidR="005A5E57" w:rsidRDefault="00000000">
            <w:r>
              <w:rPr>
                <w:color w:val="000000"/>
                <w:sz w:val="19"/>
              </w:rPr>
              <w:t>NULL</w:t>
            </w:r>
          </w:p>
        </w:tc>
        <w:tc>
          <w:tcPr>
            <w:tcW w:w="2556" w:type="dxa"/>
            <w:vAlign w:val="center"/>
          </w:tcPr>
          <w:p w14:paraId="4F9DBD97" w14:textId="77777777" w:rsidR="005A5E57" w:rsidRDefault="00000000">
            <w:r>
              <w:rPr>
                <w:color w:val="000000"/>
                <w:sz w:val="19"/>
              </w:rPr>
              <w:t>Ngày sinh</w:t>
            </w:r>
          </w:p>
        </w:tc>
      </w:tr>
      <w:tr w:rsidR="005A5E57" w14:paraId="6F441BBA" w14:textId="77777777">
        <w:trPr>
          <w:cantSplit/>
          <w:jc w:val="center"/>
        </w:trPr>
        <w:tc>
          <w:tcPr>
            <w:tcW w:w="2556" w:type="dxa"/>
            <w:vAlign w:val="center"/>
          </w:tcPr>
          <w:p w14:paraId="356C76A1" w14:textId="77777777" w:rsidR="005A5E57" w:rsidRDefault="00000000">
            <w:r>
              <w:rPr>
                <w:color w:val="000000"/>
                <w:sz w:val="19"/>
              </w:rPr>
              <w:t>IsActive</w:t>
            </w:r>
          </w:p>
        </w:tc>
        <w:tc>
          <w:tcPr>
            <w:tcW w:w="2556" w:type="dxa"/>
            <w:vAlign w:val="center"/>
          </w:tcPr>
          <w:p w14:paraId="1D0FDABA" w14:textId="77777777" w:rsidR="005A5E57" w:rsidRDefault="00000000">
            <w:r>
              <w:rPr>
                <w:color w:val="000000"/>
                <w:sz w:val="19"/>
              </w:rPr>
              <w:t>bit</w:t>
            </w:r>
          </w:p>
        </w:tc>
        <w:tc>
          <w:tcPr>
            <w:tcW w:w="2556" w:type="dxa"/>
            <w:vAlign w:val="center"/>
          </w:tcPr>
          <w:p w14:paraId="0446DC0E" w14:textId="77777777" w:rsidR="005A5E57" w:rsidRDefault="00000000">
            <w:r>
              <w:rPr>
                <w:color w:val="000000"/>
                <w:sz w:val="19"/>
              </w:rPr>
              <w:t>NOT NULL, default 1</w:t>
            </w:r>
          </w:p>
        </w:tc>
        <w:tc>
          <w:tcPr>
            <w:tcW w:w="2556" w:type="dxa"/>
            <w:vAlign w:val="center"/>
          </w:tcPr>
          <w:p w14:paraId="2D74A754" w14:textId="77777777" w:rsidR="005A5E57" w:rsidRDefault="00000000">
            <w:r>
              <w:rPr>
                <w:color w:val="000000"/>
                <w:sz w:val="19"/>
              </w:rPr>
              <w:t>Trạng thái hoạt động</w:t>
            </w:r>
          </w:p>
        </w:tc>
      </w:tr>
      <w:tr w:rsidR="005A5E57" w14:paraId="03A5BAFD" w14:textId="77777777">
        <w:trPr>
          <w:cantSplit/>
          <w:jc w:val="center"/>
        </w:trPr>
        <w:tc>
          <w:tcPr>
            <w:tcW w:w="2556" w:type="dxa"/>
            <w:vAlign w:val="center"/>
          </w:tcPr>
          <w:p w14:paraId="22E8A316" w14:textId="77777777" w:rsidR="005A5E57" w:rsidRDefault="00000000">
            <w:r>
              <w:rPr>
                <w:color w:val="000000"/>
                <w:sz w:val="19"/>
              </w:rPr>
              <w:t>CreatedAt</w:t>
            </w:r>
          </w:p>
        </w:tc>
        <w:tc>
          <w:tcPr>
            <w:tcW w:w="2556" w:type="dxa"/>
            <w:vAlign w:val="center"/>
          </w:tcPr>
          <w:p w14:paraId="51C547DA" w14:textId="77777777" w:rsidR="005A5E57" w:rsidRDefault="00000000">
            <w:r>
              <w:rPr>
                <w:color w:val="000000"/>
                <w:sz w:val="19"/>
              </w:rPr>
              <w:t>datetime2</w:t>
            </w:r>
          </w:p>
        </w:tc>
        <w:tc>
          <w:tcPr>
            <w:tcW w:w="2556" w:type="dxa"/>
            <w:vAlign w:val="center"/>
          </w:tcPr>
          <w:p w14:paraId="18624D44" w14:textId="77777777" w:rsidR="005A5E57" w:rsidRDefault="00000000">
            <w:r>
              <w:rPr>
                <w:color w:val="000000"/>
                <w:sz w:val="19"/>
              </w:rPr>
              <w:t>NOT NULL</w:t>
            </w:r>
          </w:p>
        </w:tc>
        <w:tc>
          <w:tcPr>
            <w:tcW w:w="2556" w:type="dxa"/>
            <w:vAlign w:val="center"/>
          </w:tcPr>
          <w:p w14:paraId="0E3ADFBB" w14:textId="77777777" w:rsidR="005A5E57" w:rsidRDefault="00000000">
            <w:r>
              <w:rPr>
                <w:color w:val="000000"/>
                <w:sz w:val="19"/>
              </w:rPr>
              <w:t>Thời điểm tạo</w:t>
            </w:r>
          </w:p>
        </w:tc>
      </w:tr>
      <w:tr w:rsidR="005A5E57" w14:paraId="4CF266DC" w14:textId="77777777">
        <w:trPr>
          <w:cantSplit/>
          <w:jc w:val="center"/>
        </w:trPr>
        <w:tc>
          <w:tcPr>
            <w:tcW w:w="2556" w:type="dxa"/>
            <w:vAlign w:val="center"/>
          </w:tcPr>
          <w:p w14:paraId="08033C47" w14:textId="77777777" w:rsidR="005A5E57" w:rsidRDefault="00000000">
            <w:r>
              <w:rPr>
                <w:color w:val="000000"/>
                <w:sz w:val="19"/>
              </w:rPr>
              <w:t>UpdatedAt</w:t>
            </w:r>
          </w:p>
        </w:tc>
        <w:tc>
          <w:tcPr>
            <w:tcW w:w="2556" w:type="dxa"/>
            <w:vAlign w:val="center"/>
          </w:tcPr>
          <w:p w14:paraId="7F2C2464" w14:textId="77777777" w:rsidR="005A5E57" w:rsidRDefault="00000000">
            <w:r>
              <w:rPr>
                <w:color w:val="000000"/>
                <w:sz w:val="19"/>
              </w:rPr>
              <w:t>datetime2</w:t>
            </w:r>
          </w:p>
        </w:tc>
        <w:tc>
          <w:tcPr>
            <w:tcW w:w="2556" w:type="dxa"/>
            <w:vAlign w:val="center"/>
          </w:tcPr>
          <w:p w14:paraId="5B7CFDCC" w14:textId="77777777" w:rsidR="005A5E57" w:rsidRDefault="00000000">
            <w:r>
              <w:rPr>
                <w:color w:val="000000"/>
                <w:sz w:val="19"/>
              </w:rPr>
              <w:t>NULL</w:t>
            </w:r>
          </w:p>
        </w:tc>
        <w:tc>
          <w:tcPr>
            <w:tcW w:w="2556" w:type="dxa"/>
            <w:vAlign w:val="center"/>
          </w:tcPr>
          <w:p w14:paraId="6521637C" w14:textId="77777777" w:rsidR="005A5E57" w:rsidRDefault="00000000">
            <w:r>
              <w:rPr>
                <w:color w:val="000000"/>
                <w:sz w:val="19"/>
              </w:rPr>
              <w:t>Thời điểm cập nhật gần nhất</w:t>
            </w:r>
          </w:p>
        </w:tc>
      </w:tr>
    </w:tbl>
    <w:p w14:paraId="0A60E576" w14:textId="77777777" w:rsidR="005A5E57" w:rsidRDefault="00000000">
      <w:pPr>
        <w:pStyle w:val="u3"/>
        <w:spacing w:before="80" w:after="80"/>
      </w:pPr>
      <w:r>
        <w:rPr>
          <w:rFonts w:ascii="Times New Roman" w:eastAsia="Times New Roman" w:hAnsi="Times New Roman"/>
        </w:rPr>
        <w:t>1.2. Bảng Users (Bonus JWT)</w:t>
      </w:r>
    </w:p>
    <w:tbl>
      <w:tblPr>
        <w:tblStyle w:val="LiBang"/>
        <w:tblW w:w="0" w:type="auto"/>
        <w:jc w:val="center"/>
        <w:tblLook w:val="04A0" w:firstRow="1" w:lastRow="0" w:firstColumn="1" w:lastColumn="0" w:noHBand="0" w:noVBand="1"/>
      </w:tblPr>
      <w:tblGrid>
        <w:gridCol w:w="2347"/>
        <w:gridCol w:w="2339"/>
        <w:gridCol w:w="2727"/>
        <w:gridCol w:w="2991"/>
      </w:tblGrid>
      <w:tr w:rsidR="005A5E57" w14:paraId="35442D6C" w14:textId="77777777">
        <w:trPr>
          <w:cantSplit/>
          <w:tblHeader/>
          <w:jc w:val="center"/>
        </w:trPr>
        <w:tc>
          <w:tcPr>
            <w:tcW w:w="1800" w:type="dxa"/>
            <w:shd w:val="clear" w:color="auto" w:fill="1F4E79"/>
            <w:tcMar>
              <w:top w:w="90" w:type="dxa"/>
              <w:left w:w="90" w:type="dxa"/>
              <w:bottom w:w="90" w:type="dxa"/>
              <w:right w:w="90" w:type="dxa"/>
            </w:tcMar>
            <w:vAlign w:val="center"/>
          </w:tcPr>
          <w:p w14:paraId="424F83AF" w14:textId="77777777" w:rsidR="005A5E57" w:rsidRDefault="00000000">
            <w:r>
              <w:rPr>
                <w:b/>
                <w:color w:val="FFFFFF"/>
                <w:sz w:val="20"/>
              </w:rPr>
              <w:t>Trường</w:t>
            </w:r>
          </w:p>
        </w:tc>
        <w:tc>
          <w:tcPr>
            <w:tcW w:w="1656" w:type="dxa"/>
            <w:shd w:val="clear" w:color="auto" w:fill="1F4E79"/>
            <w:tcMar>
              <w:top w:w="90" w:type="dxa"/>
              <w:left w:w="90" w:type="dxa"/>
              <w:bottom w:w="90" w:type="dxa"/>
              <w:right w:w="90" w:type="dxa"/>
            </w:tcMar>
            <w:vAlign w:val="center"/>
          </w:tcPr>
          <w:p w14:paraId="7F7BA3AB" w14:textId="77777777" w:rsidR="005A5E57" w:rsidRDefault="00000000">
            <w:r>
              <w:rPr>
                <w:b/>
                <w:color w:val="FFFFFF"/>
                <w:sz w:val="20"/>
              </w:rPr>
              <w:t>Kiểu dữ liệu</w:t>
            </w:r>
          </w:p>
        </w:tc>
        <w:tc>
          <w:tcPr>
            <w:tcW w:w="3096" w:type="dxa"/>
            <w:shd w:val="clear" w:color="auto" w:fill="1F4E79"/>
            <w:tcMar>
              <w:top w:w="90" w:type="dxa"/>
              <w:left w:w="90" w:type="dxa"/>
              <w:bottom w:w="90" w:type="dxa"/>
              <w:right w:w="90" w:type="dxa"/>
            </w:tcMar>
            <w:vAlign w:val="center"/>
          </w:tcPr>
          <w:p w14:paraId="4542C1D2" w14:textId="77777777" w:rsidR="005A5E57" w:rsidRDefault="00000000">
            <w:r>
              <w:rPr>
                <w:b/>
                <w:color w:val="FFFFFF"/>
                <w:sz w:val="20"/>
              </w:rPr>
              <w:t>Ràng buộc</w:t>
            </w:r>
          </w:p>
        </w:tc>
        <w:tc>
          <w:tcPr>
            <w:tcW w:w="3456" w:type="dxa"/>
            <w:shd w:val="clear" w:color="auto" w:fill="1F4E79"/>
            <w:tcMar>
              <w:top w:w="90" w:type="dxa"/>
              <w:left w:w="90" w:type="dxa"/>
              <w:bottom w:w="90" w:type="dxa"/>
              <w:right w:w="90" w:type="dxa"/>
            </w:tcMar>
            <w:vAlign w:val="center"/>
          </w:tcPr>
          <w:p w14:paraId="2D1261F1" w14:textId="77777777" w:rsidR="005A5E57" w:rsidRDefault="00000000">
            <w:r>
              <w:rPr>
                <w:b/>
                <w:color w:val="FFFFFF"/>
                <w:sz w:val="20"/>
              </w:rPr>
              <w:t>Ý nghĩa</w:t>
            </w:r>
          </w:p>
        </w:tc>
      </w:tr>
      <w:tr w:rsidR="005A5E57" w14:paraId="76CE7727" w14:textId="77777777">
        <w:trPr>
          <w:cantSplit/>
          <w:jc w:val="center"/>
        </w:trPr>
        <w:tc>
          <w:tcPr>
            <w:tcW w:w="2556" w:type="dxa"/>
            <w:vAlign w:val="center"/>
          </w:tcPr>
          <w:p w14:paraId="138F5E08" w14:textId="77777777" w:rsidR="005A5E57" w:rsidRDefault="00000000">
            <w:r>
              <w:rPr>
                <w:color w:val="000000"/>
                <w:sz w:val="19"/>
              </w:rPr>
              <w:t>Id</w:t>
            </w:r>
          </w:p>
        </w:tc>
        <w:tc>
          <w:tcPr>
            <w:tcW w:w="2556" w:type="dxa"/>
            <w:vAlign w:val="center"/>
          </w:tcPr>
          <w:p w14:paraId="7E170B8E" w14:textId="77777777" w:rsidR="005A5E57" w:rsidRDefault="00000000">
            <w:r>
              <w:rPr>
                <w:color w:val="000000"/>
                <w:sz w:val="19"/>
              </w:rPr>
              <w:t>int</w:t>
            </w:r>
          </w:p>
        </w:tc>
        <w:tc>
          <w:tcPr>
            <w:tcW w:w="2556" w:type="dxa"/>
            <w:vAlign w:val="center"/>
          </w:tcPr>
          <w:p w14:paraId="55233EB2" w14:textId="77777777" w:rsidR="005A5E57" w:rsidRDefault="00000000">
            <w:r>
              <w:rPr>
                <w:color w:val="000000"/>
                <w:sz w:val="19"/>
              </w:rPr>
              <w:t>PK, Identity</w:t>
            </w:r>
          </w:p>
        </w:tc>
        <w:tc>
          <w:tcPr>
            <w:tcW w:w="2556" w:type="dxa"/>
            <w:vAlign w:val="center"/>
          </w:tcPr>
          <w:p w14:paraId="44291319" w14:textId="77777777" w:rsidR="005A5E57" w:rsidRDefault="00000000">
            <w:r>
              <w:rPr>
                <w:color w:val="000000"/>
                <w:sz w:val="19"/>
              </w:rPr>
              <w:t>Khóa chính</w:t>
            </w:r>
          </w:p>
        </w:tc>
      </w:tr>
      <w:tr w:rsidR="005A5E57" w14:paraId="4B716EB6" w14:textId="77777777">
        <w:trPr>
          <w:cantSplit/>
          <w:jc w:val="center"/>
        </w:trPr>
        <w:tc>
          <w:tcPr>
            <w:tcW w:w="2556" w:type="dxa"/>
            <w:vAlign w:val="center"/>
          </w:tcPr>
          <w:p w14:paraId="69BE0189" w14:textId="77777777" w:rsidR="005A5E57" w:rsidRDefault="00000000">
            <w:r>
              <w:rPr>
                <w:color w:val="000000"/>
                <w:sz w:val="19"/>
              </w:rPr>
              <w:t>Username</w:t>
            </w:r>
          </w:p>
        </w:tc>
        <w:tc>
          <w:tcPr>
            <w:tcW w:w="2556" w:type="dxa"/>
            <w:vAlign w:val="center"/>
          </w:tcPr>
          <w:p w14:paraId="394DD40A" w14:textId="77777777" w:rsidR="005A5E57" w:rsidRDefault="00000000">
            <w:r>
              <w:rPr>
                <w:color w:val="000000"/>
                <w:sz w:val="19"/>
              </w:rPr>
              <w:t>nvarchar(50)</w:t>
            </w:r>
          </w:p>
        </w:tc>
        <w:tc>
          <w:tcPr>
            <w:tcW w:w="2556" w:type="dxa"/>
            <w:vAlign w:val="center"/>
          </w:tcPr>
          <w:p w14:paraId="79CC535A" w14:textId="77777777" w:rsidR="005A5E57" w:rsidRDefault="00000000">
            <w:r>
              <w:rPr>
                <w:color w:val="000000"/>
                <w:sz w:val="19"/>
              </w:rPr>
              <w:t>NOT NULL, UNIQUE</w:t>
            </w:r>
          </w:p>
        </w:tc>
        <w:tc>
          <w:tcPr>
            <w:tcW w:w="2556" w:type="dxa"/>
            <w:vAlign w:val="center"/>
          </w:tcPr>
          <w:p w14:paraId="2EA6AE17" w14:textId="77777777" w:rsidR="005A5E57" w:rsidRDefault="00000000">
            <w:r>
              <w:rPr>
                <w:color w:val="000000"/>
                <w:sz w:val="19"/>
              </w:rPr>
              <w:t>Tên đăng nhập</w:t>
            </w:r>
          </w:p>
        </w:tc>
      </w:tr>
      <w:tr w:rsidR="005A5E57" w14:paraId="392E419F" w14:textId="77777777">
        <w:trPr>
          <w:cantSplit/>
          <w:jc w:val="center"/>
        </w:trPr>
        <w:tc>
          <w:tcPr>
            <w:tcW w:w="2556" w:type="dxa"/>
            <w:vAlign w:val="center"/>
          </w:tcPr>
          <w:p w14:paraId="59B12B76" w14:textId="77777777" w:rsidR="005A5E57" w:rsidRDefault="00000000">
            <w:r>
              <w:rPr>
                <w:color w:val="000000"/>
                <w:sz w:val="19"/>
              </w:rPr>
              <w:t>PasswordHash</w:t>
            </w:r>
          </w:p>
        </w:tc>
        <w:tc>
          <w:tcPr>
            <w:tcW w:w="2556" w:type="dxa"/>
            <w:vAlign w:val="center"/>
          </w:tcPr>
          <w:p w14:paraId="7CDD248E" w14:textId="77777777" w:rsidR="005A5E57" w:rsidRDefault="00000000">
            <w:r>
              <w:rPr>
                <w:color w:val="000000"/>
                <w:sz w:val="19"/>
              </w:rPr>
              <w:t>nvarchar(255)</w:t>
            </w:r>
          </w:p>
        </w:tc>
        <w:tc>
          <w:tcPr>
            <w:tcW w:w="2556" w:type="dxa"/>
            <w:vAlign w:val="center"/>
          </w:tcPr>
          <w:p w14:paraId="4AD061DB" w14:textId="77777777" w:rsidR="005A5E57" w:rsidRDefault="00000000">
            <w:r>
              <w:rPr>
                <w:color w:val="000000"/>
                <w:sz w:val="19"/>
              </w:rPr>
              <w:t>NOT NULL</w:t>
            </w:r>
          </w:p>
        </w:tc>
        <w:tc>
          <w:tcPr>
            <w:tcW w:w="2556" w:type="dxa"/>
            <w:vAlign w:val="center"/>
          </w:tcPr>
          <w:p w14:paraId="3746FB95" w14:textId="77777777" w:rsidR="005A5E57" w:rsidRDefault="00000000">
            <w:r>
              <w:rPr>
                <w:color w:val="000000"/>
                <w:sz w:val="19"/>
              </w:rPr>
              <w:t>Mật khẩu đã băm, không lưu plain text</w:t>
            </w:r>
          </w:p>
        </w:tc>
      </w:tr>
      <w:tr w:rsidR="005A5E57" w14:paraId="4853A19E" w14:textId="77777777">
        <w:trPr>
          <w:cantSplit/>
          <w:jc w:val="center"/>
        </w:trPr>
        <w:tc>
          <w:tcPr>
            <w:tcW w:w="2556" w:type="dxa"/>
            <w:vAlign w:val="center"/>
          </w:tcPr>
          <w:p w14:paraId="3E9836F8" w14:textId="77777777" w:rsidR="005A5E57" w:rsidRDefault="00000000">
            <w:r>
              <w:rPr>
                <w:color w:val="000000"/>
                <w:sz w:val="19"/>
              </w:rPr>
              <w:t>Role</w:t>
            </w:r>
          </w:p>
        </w:tc>
        <w:tc>
          <w:tcPr>
            <w:tcW w:w="2556" w:type="dxa"/>
            <w:vAlign w:val="center"/>
          </w:tcPr>
          <w:p w14:paraId="7081A97F" w14:textId="77777777" w:rsidR="005A5E57" w:rsidRDefault="00000000">
            <w:r>
              <w:rPr>
                <w:color w:val="000000"/>
                <w:sz w:val="19"/>
              </w:rPr>
              <w:t>nvarchar(30)</w:t>
            </w:r>
          </w:p>
        </w:tc>
        <w:tc>
          <w:tcPr>
            <w:tcW w:w="2556" w:type="dxa"/>
            <w:vAlign w:val="center"/>
          </w:tcPr>
          <w:p w14:paraId="3950726F" w14:textId="77777777" w:rsidR="005A5E57" w:rsidRDefault="00000000">
            <w:r>
              <w:rPr>
                <w:color w:val="000000"/>
                <w:sz w:val="19"/>
              </w:rPr>
              <w:t>NOT NULL</w:t>
            </w:r>
          </w:p>
        </w:tc>
        <w:tc>
          <w:tcPr>
            <w:tcW w:w="2556" w:type="dxa"/>
            <w:vAlign w:val="center"/>
          </w:tcPr>
          <w:p w14:paraId="5E42EB8E" w14:textId="77777777" w:rsidR="005A5E57" w:rsidRDefault="00000000">
            <w:r>
              <w:rPr>
                <w:color w:val="000000"/>
                <w:sz w:val="19"/>
              </w:rPr>
              <w:t>Ví dụ: Admin</w:t>
            </w:r>
          </w:p>
        </w:tc>
      </w:tr>
      <w:tr w:rsidR="005A5E57" w14:paraId="6505AD77" w14:textId="77777777">
        <w:trPr>
          <w:cantSplit/>
          <w:jc w:val="center"/>
        </w:trPr>
        <w:tc>
          <w:tcPr>
            <w:tcW w:w="2556" w:type="dxa"/>
            <w:vAlign w:val="center"/>
          </w:tcPr>
          <w:p w14:paraId="4B6C0DFA" w14:textId="77777777" w:rsidR="005A5E57" w:rsidRDefault="00000000">
            <w:r>
              <w:rPr>
                <w:color w:val="000000"/>
                <w:sz w:val="19"/>
              </w:rPr>
              <w:t>IsActive</w:t>
            </w:r>
          </w:p>
        </w:tc>
        <w:tc>
          <w:tcPr>
            <w:tcW w:w="2556" w:type="dxa"/>
            <w:vAlign w:val="center"/>
          </w:tcPr>
          <w:p w14:paraId="0B611906" w14:textId="77777777" w:rsidR="005A5E57" w:rsidRDefault="00000000">
            <w:r>
              <w:rPr>
                <w:color w:val="000000"/>
                <w:sz w:val="19"/>
              </w:rPr>
              <w:t>bit</w:t>
            </w:r>
          </w:p>
        </w:tc>
        <w:tc>
          <w:tcPr>
            <w:tcW w:w="2556" w:type="dxa"/>
            <w:vAlign w:val="center"/>
          </w:tcPr>
          <w:p w14:paraId="2709AF8E" w14:textId="77777777" w:rsidR="005A5E57" w:rsidRDefault="00000000">
            <w:r>
              <w:rPr>
                <w:color w:val="000000"/>
                <w:sz w:val="19"/>
              </w:rPr>
              <w:t>NOT NULL, default 1</w:t>
            </w:r>
          </w:p>
        </w:tc>
        <w:tc>
          <w:tcPr>
            <w:tcW w:w="2556" w:type="dxa"/>
            <w:vAlign w:val="center"/>
          </w:tcPr>
          <w:p w14:paraId="39A0B327" w14:textId="77777777" w:rsidR="005A5E57" w:rsidRDefault="00000000">
            <w:r>
              <w:rPr>
                <w:color w:val="000000"/>
                <w:sz w:val="19"/>
              </w:rPr>
              <w:t>Trạng thái tài khoản</w:t>
            </w:r>
          </w:p>
        </w:tc>
      </w:tr>
      <w:tr w:rsidR="005A5E57" w14:paraId="4B5D7444" w14:textId="77777777">
        <w:trPr>
          <w:cantSplit/>
          <w:jc w:val="center"/>
        </w:trPr>
        <w:tc>
          <w:tcPr>
            <w:tcW w:w="2556" w:type="dxa"/>
            <w:vAlign w:val="center"/>
          </w:tcPr>
          <w:p w14:paraId="25DCA751" w14:textId="77777777" w:rsidR="005A5E57" w:rsidRDefault="00000000">
            <w:r>
              <w:rPr>
                <w:color w:val="000000"/>
                <w:sz w:val="19"/>
              </w:rPr>
              <w:t>CreatedAt</w:t>
            </w:r>
          </w:p>
        </w:tc>
        <w:tc>
          <w:tcPr>
            <w:tcW w:w="2556" w:type="dxa"/>
            <w:vAlign w:val="center"/>
          </w:tcPr>
          <w:p w14:paraId="1D0B9649" w14:textId="77777777" w:rsidR="005A5E57" w:rsidRDefault="00000000">
            <w:r>
              <w:rPr>
                <w:color w:val="000000"/>
                <w:sz w:val="19"/>
              </w:rPr>
              <w:t>datetime2</w:t>
            </w:r>
          </w:p>
        </w:tc>
        <w:tc>
          <w:tcPr>
            <w:tcW w:w="2556" w:type="dxa"/>
            <w:vAlign w:val="center"/>
          </w:tcPr>
          <w:p w14:paraId="60912969" w14:textId="77777777" w:rsidR="005A5E57" w:rsidRDefault="00000000">
            <w:r>
              <w:rPr>
                <w:color w:val="000000"/>
                <w:sz w:val="19"/>
              </w:rPr>
              <w:t>NOT NULL</w:t>
            </w:r>
          </w:p>
        </w:tc>
        <w:tc>
          <w:tcPr>
            <w:tcW w:w="2556" w:type="dxa"/>
            <w:vAlign w:val="center"/>
          </w:tcPr>
          <w:p w14:paraId="3BEE9882" w14:textId="77777777" w:rsidR="005A5E57" w:rsidRDefault="00000000">
            <w:r>
              <w:rPr>
                <w:color w:val="000000"/>
                <w:sz w:val="19"/>
              </w:rPr>
              <w:t>Thời điểm tạo</w:t>
            </w:r>
          </w:p>
        </w:tc>
      </w:tr>
    </w:tbl>
    <w:p w14:paraId="7AAC9DA3" w14:textId="77777777" w:rsidR="00495C9A" w:rsidRDefault="00495C9A">
      <w:pPr>
        <w:pStyle w:val="u3"/>
        <w:spacing w:before="80" w:after="80"/>
        <w:rPr>
          <w:rFonts w:ascii="Times New Roman" w:eastAsia="Times New Roman" w:hAnsi="Times New Roman"/>
        </w:rPr>
      </w:pPr>
    </w:p>
    <w:p w14:paraId="67401C0D" w14:textId="77777777" w:rsidR="00495C9A" w:rsidRDefault="00495C9A">
      <w:pPr>
        <w:pStyle w:val="u3"/>
        <w:spacing w:before="80" w:after="80"/>
        <w:rPr>
          <w:rFonts w:ascii="Times New Roman" w:eastAsia="Times New Roman" w:hAnsi="Times New Roman"/>
        </w:rPr>
      </w:pPr>
    </w:p>
    <w:p w14:paraId="5B4221A7" w14:textId="4B2861E3" w:rsidR="005A5E57" w:rsidRDefault="00000000">
      <w:pPr>
        <w:pStyle w:val="u3"/>
        <w:spacing w:before="80" w:after="80"/>
      </w:pPr>
      <w:r>
        <w:rPr>
          <w:rFonts w:ascii="Times New Roman" w:eastAsia="Times New Roman" w:hAnsi="Times New Roman"/>
        </w:rPr>
        <w:t>1.3. Bảng AuditLogs (Bonus)</w:t>
      </w:r>
    </w:p>
    <w:tbl>
      <w:tblPr>
        <w:tblStyle w:val="LiBang"/>
        <w:tblW w:w="0" w:type="auto"/>
        <w:jc w:val="center"/>
        <w:tblLook w:val="04A0" w:firstRow="1" w:lastRow="0" w:firstColumn="1" w:lastColumn="0" w:noHBand="0" w:noVBand="1"/>
      </w:tblPr>
      <w:tblGrid>
        <w:gridCol w:w="2307"/>
        <w:gridCol w:w="2343"/>
        <w:gridCol w:w="2733"/>
        <w:gridCol w:w="3021"/>
      </w:tblGrid>
      <w:tr w:rsidR="005A5E57" w14:paraId="3C942BDB" w14:textId="77777777">
        <w:trPr>
          <w:cantSplit/>
          <w:tblHeader/>
          <w:jc w:val="center"/>
        </w:trPr>
        <w:tc>
          <w:tcPr>
            <w:tcW w:w="1800" w:type="dxa"/>
            <w:shd w:val="clear" w:color="auto" w:fill="1F4E79"/>
            <w:tcMar>
              <w:top w:w="90" w:type="dxa"/>
              <w:left w:w="90" w:type="dxa"/>
              <w:bottom w:w="90" w:type="dxa"/>
              <w:right w:w="90" w:type="dxa"/>
            </w:tcMar>
            <w:vAlign w:val="center"/>
          </w:tcPr>
          <w:p w14:paraId="1311F26A" w14:textId="77777777" w:rsidR="005A5E57" w:rsidRDefault="00000000">
            <w:r>
              <w:rPr>
                <w:b/>
                <w:color w:val="FFFFFF"/>
                <w:sz w:val="20"/>
              </w:rPr>
              <w:t>Trường</w:t>
            </w:r>
          </w:p>
        </w:tc>
        <w:tc>
          <w:tcPr>
            <w:tcW w:w="1656" w:type="dxa"/>
            <w:shd w:val="clear" w:color="auto" w:fill="1F4E79"/>
            <w:tcMar>
              <w:top w:w="90" w:type="dxa"/>
              <w:left w:w="90" w:type="dxa"/>
              <w:bottom w:w="90" w:type="dxa"/>
              <w:right w:w="90" w:type="dxa"/>
            </w:tcMar>
            <w:vAlign w:val="center"/>
          </w:tcPr>
          <w:p w14:paraId="328D91D1" w14:textId="77777777" w:rsidR="005A5E57" w:rsidRDefault="00000000">
            <w:r>
              <w:rPr>
                <w:b/>
                <w:color w:val="FFFFFF"/>
                <w:sz w:val="20"/>
              </w:rPr>
              <w:t>Kiểu dữ liệu</w:t>
            </w:r>
          </w:p>
        </w:tc>
        <w:tc>
          <w:tcPr>
            <w:tcW w:w="3096" w:type="dxa"/>
            <w:shd w:val="clear" w:color="auto" w:fill="1F4E79"/>
            <w:tcMar>
              <w:top w:w="90" w:type="dxa"/>
              <w:left w:w="90" w:type="dxa"/>
              <w:bottom w:w="90" w:type="dxa"/>
              <w:right w:w="90" w:type="dxa"/>
            </w:tcMar>
            <w:vAlign w:val="center"/>
          </w:tcPr>
          <w:p w14:paraId="7C1FD970" w14:textId="77777777" w:rsidR="005A5E57" w:rsidRDefault="00000000">
            <w:r>
              <w:rPr>
                <w:b/>
                <w:color w:val="FFFFFF"/>
                <w:sz w:val="20"/>
              </w:rPr>
              <w:t>Ràng buộc</w:t>
            </w:r>
          </w:p>
        </w:tc>
        <w:tc>
          <w:tcPr>
            <w:tcW w:w="3456" w:type="dxa"/>
            <w:shd w:val="clear" w:color="auto" w:fill="1F4E79"/>
            <w:tcMar>
              <w:top w:w="90" w:type="dxa"/>
              <w:left w:w="90" w:type="dxa"/>
              <w:bottom w:w="90" w:type="dxa"/>
              <w:right w:w="90" w:type="dxa"/>
            </w:tcMar>
            <w:vAlign w:val="center"/>
          </w:tcPr>
          <w:p w14:paraId="6CE587B5" w14:textId="77777777" w:rsidR="005A5E57" w:rsidRDefault="00000000">
            <w:r>
              <w:rPr>
                <w:b/>
                <w:color w:val="FFFFFF"/>
                <w:sz w:val="20"/>
              </w:rPr>
              <w:t>Ý nghĩa</w:t>
            </w:r>
          </w:p>
        </w:tc>
      </w:tr>
      <w:tr w:rsidR="005A5E57" w14:paraId="1505A012" w14:textId="77777777">
        <w:trPr>
          <w:cantSplit/>
          <w:jc w:val="center"/>
        </w:trPr>
        <w:tc>
          <w:tcPr>
            <w:tcW w:w="2556" w:type="dxa"/>
            <w:vAlign w:val="center"/>
          </w:tcPr>
          <w:p w14:paraId="1B634934" w14:textId="77777777" w:rsidR="005A5E57" w:rsidRDefault="00000000">
            <w:r>
              <w:rPr>
                <w:color w:val="000000"/>
                <w:sz w:val="19"/>
              </w:rPr>
              <w:t>Id</w:t>
            </w:r>
          </w:p>
        </w:tc>
        <w:tc>
          <w:tcPr>
            <w:tcW w:w="2556" w:type="dxa"/>
            <w:vAlign w:val="center"/>
          </w:tcPr>
          <w:p w14:paraId="4AFBFECC" w14:textId="77777777" w:rsidR="005A5E57" w:rsidRDefault="00000000">
            <w:r>
              <w:rPr>
                <w:color w:val="000000"/>
                <w:sz w:val="19"/>
              </w:rPr>
              <w:t>bigint</w:t>
            </w:r>
          </w:p>
        </w:tc>
        <w:tc>
          <w:tcPr>
            <w:tcW w:w="2556" w:type="dxa"/>
            <w:vAlign w:val="center"/>
          </w:tcPr>
          <w:p w14:paraId="406AA6B6" w14:textId="77777777" w:rsidR="005A5E57" w:rsidRDefault="00000000">
            <w:r>
              <w:rPr>
                <w:color w:val="000000"/>
                <w:sz w:val="19"/>
              </w:rPr>
              <w:t>PK, Identity</w:t>
            </w:r>
          </w:p>
        </w:tc>
        <w:tc>
          <w:tcPr>
            <w:tcW w:w="2556" w:type="dxa"/>
            <w:vAlign w:val="center"/>
          </w:tcPr>
          <w:p w14:paraId="568A5C59" w14:textId="77777777" w:rsidR="005A5E57" w:rsidRDefault="00000000">
            <w:r>
              <w:rPr>
                <w:color w:val="000000"/>
                <w:sz w:val="19"/>
              </w:rPr>
              <w:t>Khóa chính</w:t>
            </w:r>
          </w:p>
        </w:tc>
      </w:tr>
      <w:tr w:rsidR="005A5E57" w14:paraId="78EB70DF" w14:textId="77777777">
        <w:trPr>
          <w:cantSplit/>
          <w:jc w:val="center"/>
        </w:trPr>
        <w:tc>
          <w:tcPr>
            <w:tcW w:w="2556" w:type="dxa"/>
            <w:vAlign w:val="center"/>
          </w:tcPr>
          <w:p w14:paraId="13DA8EEF" w14:textId="77777777" w:rsidR="005A5E57" w:rsidRDefault="00000000">
            <w:r>
              <w:rPr>
                <w:color w:val="000000"/>
                <w:sz w:val="19"/>
              </w:rPr>
              <w:t>UserId</w:t>
            </w:r>
          </w:p>
        </w:tc>
        <w:tc>
          <w:tcPr>
            <w:tcW w:w="2556" w:type="dxa"/>
            <w:vAlign w:val="center"/>
          </w:tcPr>
          <w:p w14:paraId="42AA29BC" w14:textId="77777777" w:rsidR="005A5E57" w:rsidRDefault="00000000">
            <w:r>
              <w:rPr>
                <w:color w:val="000000"/>
                <w:sz w:val="19"/>
              </w:rPr>
              <w:t>int</w:t>
            </w:r>
          </w:p>
        </w:tc>
        <w:tc>
          <w:tcPr>
            <w:tcW w:w="2556" w:type="dxa"/>
            <w:vAlign w:val="center"/>
          </w:tcPr>
          <w:p w14:paraId="150FF302" w14:textId="77777777" w:rsidR="005A5E57" w:rsidRDefault="00000000">
            <w:r>
              <w:rPr>
                <w:color w:val="000000"/>
                <w:sz w:val="19"/>
              </w:rPr>
              <w:t>NULL/FK Users</w:t>
            </w:r>
          </w:p>
        </w:tc>
        <w:tc>
          <w:tcPr>
            <w:tcW w:w="2556" w:type="dxa"/>
            <w:vAlign w:val="center"/>
          </w:tcPr>
          <w:p w14:paraId="1FEA41CF" w14:textId="77777777" w:rsidR="005A5E57" w:rsidRDefault="00000000">
            <w:r>
              <w:rPr>
                <w:color w:val="000000"/>
                <w:sz w:val="19"/>
              </w:rPr>
              <w:t>Người thực hiện</w:t>
            </w:r>
          </w:p>
        </w:tc>
      </w:tr>
      <w:tr w:rsidR="005A5E57" w14:paraId="654EEB4B" w14:textId="77777777">
        <w:trPr>
          <w:cantSplit/>
          <w:jc w:val="center"/>
        </w:trPr>
        <w:tc>
          <w:tcPr>
            <w:tcW w:w="2556" w:type="dxa"/>
            <w:vAlign w:val="center"/>
          </w:tcPr>
          <w:p w14:paraId="7B561092" w14:textId="77777777" w:rsidR="005A5E57" w:rsidRDefault="00000000">
            <w:r>
              <w:rPr>
                <w:color w:val="000000"/>
                <w:sz w:val="19"/>
              </w:rPr>
              <w:t>Action</w:t>
            </w:r>
          </w:p>
        </w:tc>
        <w:tc>
          <w:tcPr>
            <w:tcW w:w="2556" w:type="dxa"/>
            <w:vAlign w:val="center"/>
          </w:tcPr>
          <w:p w14:paraId="2FC6B118" w14:textId="77777777" w:rsidR="005A5E57" w:rsidRDefault="00000000">
            <w:r>
              <w:rPr>
                <w:color w:val="000000"/>
                <w:sz w:val="19"/>
              </w:rPr>
              <w:t>nvarchar(20)</w:t>
            </w:r>
          </w:p>
        </w:tc>
        <w:tc>
          <w:tcPr>
            <w:tcW w:w="2556" w:type="dxa"/>
            <w:vAlign w:val="center"/>
          </w:tcPr>
          <w:p w14:paraId="7484A987" w14:textId="77777777" w:rsidR="005A5E57" w:rsidRDefault="00000000">
            <w:r>
              <w:rPr>
                <w:color w:val="000000"/>
                <w:sz w:val="19"/>
              </w:rPr>
              <w:t>NOT NULL</w:t>
            </w:r>
          </w:p>
        </w:tc>
        <w:tc>
          <w:tcPr>
            <w:tcW w:w="2556" w:type="dxa"/>
            <w:vAlign w:val="center"/>
          </w:tcPr>
          <w:p w14:paraId="206888A5" w14:textId="77777777" w:rsidR="005A5E57" w:rsidRDefault="00000000">
            <w:r>
              <w:rPr>
                <w:color w:val="000000"/>
                <w:sz w:val="19"/>
              </w:rPr>
              <w:t>CREATE / UPDATE / DELETE</w:t>
            </w:r>
          </w:p>
        </w:tc>
      </w:tr>
      <w:tr w:rsidR="005A5E57" w14:paraId="5A706DBE" w14:textId="77777777">
        <w:trPr>
          <w:cantSplit/>
          <w:jc w:val="center"/>
        </w:trPr>
        <w:tc>
          <w:tcPr>
            <w:tcW w:w="2556" w:type="dxa"/>
            <w:vAlign w:val="center"/>
          </w:tcPr>
          <w:p w14:paraId="1FA595C8" w14:textId="77777777" w:rsidR="005A5E57" w:rsidRDefault="00000000">
            <w:r>
              <w:rPr>
                <w:color w:val="000000"/>
                <w:sz w:val="19"/>
              </w:rPr>
              <w:t>EntityName</w:t>
            </w:r>
          </w:p>
        </w:tc>
        <w:tc>
          <w:tcPr>
            <w:tcW w:w="2556" w:type="dxa"/>
            <w:vAlign w:val="center"/>
          </w:tcPr>
          <w:p w14:paraId="2E6FE4F6" w14:textId="77777777" w:rsidR="005A5E57" w:rsidRDefault="00000000">
            <w:r>
              <w:rPr>
                <w:color w:val="000000"/>
                <w:sz w:val="19"/>
              </w:rPr>
              <w:t>nvarchar(50)</w:t>
            </w:r>
          </w:p>
        </w:tc>
        <w:tc>
          <w:tcPr>
            <w:tcW w:w="2556" w:type="dxa"/>
            <w:vAlign w:val="center"/>
          </w:tcPr>
          <w:p w14:paraId="15AF79E7" w14:textId="77777777" w:rsidR="005A5E57" w:rsidRDefault="00000000">
            <w:r>
              <w:rPr>
                <w:color w:val="000000"/>
                <w:sz w:val="19"/>
              </w:rPr>
              <w:t>NOT NULL</w:t>
            </w:r>
          </w:p>
        </w:tc>
        <w:tc>
          <w:tcPr>
            <w:tcW w:w="2556" w:type="dxa"/>
            <w:vAlign w:val="center"/>
          </w:tcPr>
          <w:p w14:paraId="07E43FCE" w14:textId="77777777" w:rsidR="005A5E57" w:rsidRDefault="00000000">
            <w:r>
              <w:rPr>
                <w:color w:val="000000"/>
                <w:sz w:val="19"/>
              </w:rPr>
              <w:t>Ví dụ: Customer</w:t>
            </w:r>
          </w:p>
        </w:tc>
      </w:tr>
      <w:tr w:rsidR="005A5E57" w14:paraId="29A9CA64" w14:textId="77777777">
        <w:trPr>
          <w:cantSplit/>
          <w:jc w:val="center"/>
        </w:trPr>
        <w:tc>
          <w:tcPr>
            <w:tcW w:w="2556" w:type="dxa"/>
            <w:vAlign w:val="center"/>
          </w:tcPr>
          <w:p w14:paraId="262EFCCC" w14:textId="77777777" w:rsidR="005A5E57" w:rsidRDefault="00000000">
            <w:r>
              <w:rPr>
                <w:color w:val="000000"/>
                <w:sz w:val="19"/>
              </w:rPr>
              <w:t>EntityId</w:t>
            </w:r>
          </w:p>
        </w:tc>
        <w:tc>
          <w:tcPr>
            <w:tcW w:w="2556" w:type="dxa"/>
            <w:vAlign w:val="center"/>
          </w:tcPr>
          <w:p w14:paraId="73A4F1BA" w14:textId="77777777" w:rsidR="005A5E57" w:rsidRDefault="00000000">
            <w:r>
              <w:rPr>
                <w:color w:val="000000"/>
                <w:sz w:val="19"/>
              </w:rPr>
              <w:t>nvarchar(50)</w:t>
            </w:r>
          </w:p>
        </w:tc>
        <w:tc>
          <w:tcPr>
            <w:tcW w:w="2556" w:type="dxa"/>
            <w:vAlign w:val="center"/>
          </w:tcPr>
          <w:p w14:paraId="19DA61B0" w14:textId="77777777" w:rsidR="005A5E57" w:rsidRDefault="00000000">
            <w:r>
              <w:rPr>
                <w:color w:val="000000"/>
                <w:sz w:val="19"/>
              </w:rPr>
              <w:t>NOT NULL</w:t>
            </w:r>
          </w:p>
        </w:tc>
        <w:tc>
          <w:tcPr>
            <w:tcW w:w="2556" w:type="dxa"/>
            <w:vAlign w:val="center"/>
          </w:tcPr>
          <w:p w14:paraId="69E24CD0" w14:textId="77777777" w:rsidR="005A5E57" w:rsidRDefault="00000000">
            <w:r>
              <w:rPr>
                <w:color w:val="000000"/>
                <w:sz w:val="19"/>
              </w:rPr>
              <w:t>Id bản ghi bị tác động</w:t>
            </w:r>
          </w:p>
        </w:tc>
      </w:tr>
      <w:tr w:rsidR="005A5E57" w14:paraId="0F70FB30" w14:textId="77777777">
        <w:trPr>
          <w:cantSplit/>
          <w:jc w:val="center"/>
        </w:trPr>
        <w:tc>
          <w:tcPr>
            <w:tcW w:w="2556" w:type="dxa"/>
            <w:vAlign w:val="center"/>
          </w:tcPr>
          <w:p w14:paraId="71C61759" w14:textId="77777777" w:rsidR="005A5E57" w:rsidRDefault="00000000">
            <w:r>
              <w:rPr>
                <w:color w:val="000000"/>
                <w:sz w:val="19"/>
              </w:rPr>
              <w:t>OldValues</w:t>
            </w:r>
          </w:p>
        </w:tc>
        <w:tc>
          <w:tcPr>
            <w:tcW w:w="2556" w:type="dxa"/>
            <w:vAlign w:val="center"/>
          </w:tcPr>
          <w:p w14:paraId="577A93F0" w14:textId="77777777" w:rsidR="005A5E57" w:rsidRDefault="00000000">
            <w:r>
              <w:rPr>
                <w:color w:val="000000"/>
                <w:sz w:val="19"/>
              </w:rPr>
              <w:t>nvarchar(max)</w:t>
            </w:r>
          </w:p>
        </w:tc>
        <w:tc>
          <w:tcPr>
            <w:tcW w:w="2556" w:type="dxa"/>
            <w:vAlign w:val="center"/>
          </w:tcPr>
          <w:p w14:paraId="148A3987" w14:textId="77777777" w:rsidR="005A5E57" w:rsidRDefault="00000000">
            <w:r>
              <w:rPr>
                <w:color w:val="000000"/>
                <w:sz w:val="19"/>
              </w:rPr>
              <w:t>NULL</w:t>
            </w:r>
          </w:p>
        </w:tc>
        <w:tc>
          <w:tcPr>
            <w:tcW w:w="2556" w:type="dxa"/>
            <w:vAlign w:val="center"/>
          </w:tcPr>
          <w:p w14:paraId="15CDB3A2" w14:textId="77777777" w:rsidR="005A5E57" w:rsidRDefault="00000000">
            <w:r>
              <w:rPr>
                <w:color w:val="000000"/>
                <w:sz w:val="19"/>
              </w:rPr>
              <w:t>Dữ liệu trước khi sửa/xóa (JSON)</w:t>
            </w:r>
          </w:p>
        </w:tc>
      </w:tr>
      <w:tr w:rsidR="005A5E57" w14:paraId="1E90DB56" w14:textId="77777777">
        <w:trPr>
          <w:cantSplit/>
          <w:jc w:val="center"/>
        </w:trPr>
        <w:tc>
          <w:tcPr>
            <w:tcW w:w="2556" w:type="dxa"/>
            <w:vAlign w:val="center"/>
          </w:tcPr>
          <w:p w14:paraId="7C610FCA" w14:textId="77777777" w:rsidR="005A5E57" w:rsidRDefault="00000000">
            <w:r>
              <w:rPr>
                <w:color w:val="000000"/>
                <w:sz w:val="19"/>
              </w:rPr>
              <w:t>NewValues</w:t>
            </w:r>
          </w:p>
        </w:tc>
        <w:tc>
          <w:tcPr>
            <w:tcW w:w="2556" w:type="dxa"/>
            <w:vAlign w:val="center"/>
          </w:tcPr>
          <w:p w14:paraId="32A7B0CB" w14:textId="77777777" w:rsidR="005A5E57" w:rsidRDefault="00000000">
            <w:r>
              <w:rPr>
                <w:color w:val="000000"/>
                <w:sz w:val="19"/>
              </w:rPr>
              <w:t>nvarchar(max)</w:t>
            </w:r>
          </w:p>
        </w:tc>
        <w:tc>
          <w:tcPr>
            <w:tcW w:w="2556" w:type="dxa"/>
            <w:vAlign w:val="center"/>
          </w:tcPr>
          <w:p w14:paraId="663631B0" w14:textId="77777777" w:rsidR="005A5E57" w:rsidRDefault="00000000">
            <w:r>
              <w:rPr>
                <w:color w:val="000000"/>
                <w:sz w:val="19"/>
              </w:rPr>
              <w:t>NULL</w:t>
            </w:r>
          </w:p>
        </w:tc>
        <w:tc>
          <w:tcPr>
            <w:tcW w:w="2556" w:type="dxa"/>
            <w:vAlign w:val="center"/>
          </w:tcPr>
          <w:p w14:paraId="481D13E4" w14:textId="77777777" w:rsidR="005A5E57" w:rsidRDefault="00000000">
            <w:r>
              <w:rPr>
                <w:color w:val="000000"/>
                <w:sz w:val="19"/>
              </w:rPr>
              <w:t>Dữ liệu sau khi tạo/sửa (JSON)</w:t>
            </w:r>
          </w:p>
        </w:tc>
      </w:tr>
      <w:tr w:rsidR="005A5E57" w14:paraId="08BCBCB6" w14:textId="77777777">
        <w:trPr>
          <w:cantSplit/>
          <w:jc w:val="center"/>
        </w:trPr>
        <w:tc>
          <w:tcPr>
            <w:tcW w:w="2556" w:type="dxa"/>
            <w:vAlign w:val="center"/>
          </w:tcPr>
          <w:p w14:paraId="363B2CFD" w14:textId="77777777" w:rsidR="005A5E57" w:rsidRDefault="00000000">
            <w:r>
              <w:rPr>
                <w:color w:val="000000"/>
                <w:sz w:val="19"/>
              </w:rPr>
              <w:t>CreatedAt</w:t>
            </w:r>
          </w:p>
        </w:tc>
        <w:tc>
          <w:tcPr>
            <w:tcW w:w="2556" w:type="dxa"/>
            <w:vAlign w:val="center"/>
          </w:tcPr>
          <w:p w14:paraId="1739A8F9" w14:textId="77777777" w:rsidR="005A5E57" w:rsidRDefault="00000000">
            <w:r>
              <w:rPr>
                <w:color w:val="000000"/>
                <w:sz w:val="19"/>
              </w:rPr>
              <w:t>datetime2</w:t>
            </w:r>
          </w:p>
        </w:tc>
        <w:tc>
          <w:tcPr>
            <w:tcW w:w="2556" w:type="dxa"/>
            <w:vAlign w:val="center"/>
          </w:tcPr>
          <w:p w14:paraId="1A1421BD" w14:textId="77777777" w:rsidR="005A5E57" w:rsidRDefault="00000000">
            <w:r>
              <w:rPr>
                <w:color w:val="000000"/>
                <w:sz w:val="19"/>
              </w:rPr>
              <w:t>NOT NULL</w:t>
            </w:r>
          </w:p>
        </w:tc>
        <w:tc>
          <w:tcPr>
            <w:tcW w:w="2556" w:type="dxa"/>
            <w:vAlign w:val="center"/>
          </w:tcPr>
          <w:p w14:paraId="115F1BDE" w14:textId="77777777" w:rsidR="005A5E57" w:rsidRDefault="00000000">
            <w:r>
              <w:rPr>
                <w:color w:val="000000"/>
                <w:sz w:val="19"/>
              </w:rPr>
              <w:t>Thời điểm thao tác</w:t>
            </w:r>
          </w:p>
        </w:tc>
      </w:tr>
    </w:tbl>
    <w:p w14:paraId="4BA05A46" w14:textId="77777777" w:rsidR="005A5E57" w:rsidRDefault="00000000">
      <w:pPr>
        <w:pStyle w:val="u2"/>
        <w:spacing w:before="80" w:after="80"/>
      </w:pPr>
      <w:r>
        <w:rPr>
          <w:rFonts w:ascii="Times New Roman" w:eastAsia="Times New Roman" w:hAnsi="Times New Roman"/>
        </w:rPr>
        <w:t>2. Index, Stored Procedure và Trigger</w:t>
      </w:r>
    </w:p>
    <w:p w14:paraId="61B40632" w14:textId="77777777" w:rsidR="005A5E57" w:rsidRDefault="00000000" w:rsidP="00495C9A">
      <w:pPr>
        <w:pStyle w:val="Duudong"/>
        <w:spacing w:after="40"/>
        <w:ind w:hanging="216"/>
        <w:jc w:val="both"/>
      </w:pPr>
      <w:r>
        <w:t>Index/Unique: tạo unique index cho CustomerCode và Username; cân nhắc index cho PhoneNumber và FullName để hỗ trợ tìm kiếm khi dữ liệu tăng.</w:t>
      </w:r>
    </w:p>
    <w:p w14:paraId="525E930A" w14:textId="77777777" w:rsidR="005A5E57" w:rsidRDefault="00000000" w:rsidP="00495C9A">
      <w:pPr>
        <w:pStyle w:val="Duudong"/>
        <w:spacing w:after="40"/>
        <w:ind w:hanging="216"/>
        <w:jc w:val="both"/>
      </w:pPr>
      <w:r>
        <w:t>Stored Procedure: không sử dụng trong phạm vi mini project. CRUD và tìm kiếm được thực hiện bằng EF Core + LINQ để bám sát yêu cầu Code First, giảm độ phức tạp và dễ bảo trì.</w:t>
      </w:r>
    </w:p>
    <w:p w14:paraId="113BCF89" w14:textId="77777777" w:rsidR="005A5E57" w:rsidRDefault="00000000" w:rsidP="00495C9A">
      <w:pPr>
        <w:pStyle w:val="Duudong"/>
        <w:spacing w:after="40"/>
        <w:ind w:hanging="216"/>
        <w:jc w:val="both"/>
      </w:pPr>
      <w:r>
        <w:t>Trigger: không sử dụng. Audit Log được ghi ở tầng Service/Application hoặc thông qua EF Core interceptor để logic nghiệp vụ dễ kiểm thử và không bị ẩn trong database.</w:t>
      </w:r>
    </w:p>
    <w:p w14:paraId="3E9579A3" w14:textId="77777777" w:rsidR="005A5E57" w:rsidRDefault="00000000" w:rsidP="00495C9A">
      <w:pPr>
        <w:pStyle w:val="Duudong"/>
        <w:spacing w:after="40"/>
        <w:ind w:hanging="216"/>
        <w:jc w:val="both"/>
      </w:pPr>
      <w:r>
        <w:t>Hướng mở rộng: Stored Procedure có thể được xem xét cho báo cáo/query phức tạp; Trigger có thể dùng cho audit ở cấp database nếu có yêu cầu bắt buộc từ hệ thống vận hành.</w:t>
      </w:r>
    </w:p>
    <w:p w14:paraId="076824E8" w14:textId="77777777" w:rsidR="005A5E57" w:rsidRDefault="00000000">
      <w:pPr>
        <w:pStyle w:val="u1"/>
        <w:spacing w:before="160" w:after="80"/>
      </w:pPr>
      <w:r>
        <w:rPr>
          <w:rFonts w:ascii="Times New Roman" w:eastAsia="Times New Roman" w:hAnsi="Times New Roman"/>
        </w:rPr>
        <w:t>IV. ƯỚC LƯỢNG THỜI GIAN THỰC HIỆN (ESTIMATION)</w:t>
      </w:r>
    </w:p>
    <w:p w14:paraId="415C7EB8" w14:textId="77777777" w:rsidR="005A5E57" w:rsidRDefault="00000000" w:rsidP="00495C9A">
      <w:pPr>
        <w:spacing w:after="80"/>
        <w:ind w:firstLine="403"/>
        <w:jc w:val="both"/>
      </w:pPr>
      <w:r>
        <w:t>Ước lượng dưới đây tính theo giờ làm việc tập trung. Thứ tự ưu tiên là hoàn thành chức năng cốt lõi, sau đó kiểm thử và cuối cùng mới bổ sung bonus. Tổng kế hoạch khoảng 24 giờ, phù hợp với thời gian 03 ngày nếu chia thành các phiên làm việc rõ ràng.</w:t>
      </w:r>
    </w:p>
    <w:tbl>
      <w:tblPr>
        <w:tblStyle w:val="LiBang"/>
        <w:tblW w:w="0" w:type="auto"/>
        <w:jc w:val="center"/>
        <w:tblLook w:val="04A0" w:firstRow="1" w:lastRow="0" w:firstColumn="1" w:lastColumn="0" w:noHBand="0" w:noVBand="1"/>
      </w:tblPr>
      <w:tblGrid>
        <w:gridCol w:w="1745"/>
        <w:gridCol w:w="5058"/>
        <w:gridCol w:w="1740"/>
        <w:gridCol w:w="1861"/>
      </w:tblGrid>
      <w:tr w:rsidR="005A5E57" w14:paraId="610655F5" w14:textId="77777777">
        <w:trPr>
          <w:cantSplit/>
          <w:tblHeader/>
          <w:jc w:val="center"/>
        </w:trPr>
        <w:tc>
          <w:tcPr>
            <w:tcW w:w="648" w:type="dxa"/>
            <w:shd w:val="clear" w:color="auto" w:fill="1F4E79"/>
            <w:tcMar>
              <w:top w:w="90" w:type="dxa"/>
              <w:left w:w="90" w:type="dxa"/>
              <w:bottom w:w="90" w:type="dxa"/>
              <w:right w:w="90" w:type="dxa"/>
            </w:tcMar>
            <w:vAlign w:val="center"/>
          </w:tcPr>
          <w:p w14:paraId="147639A7" w14:textId="77777777" w:rsidR="005A5E57" w:rsidRDefault="00000000">
            <w:r>
              <w:rPr>
                <w:b/>
                <w:color w:val="FFFFFF"/>
                <w:sz w:val="20"/>
              </w:rPr>
              <w:t>STT</w:t>
            </w:r>
          </w:p>
        </w:tc>
        <w:tc>
          <w:tcPr>
            <w:tcW w:w="6696" w:type="dxa"/>
            <w:shd w:val="clear" w:color="auto" w:fill="1F4E79"/>
            <w:tcMar>
              <w:top w:w="90" w:type="dxa"/>
              <w:left w:w="90" w:type="dxa"/>
              <w:bottom w:w="90" w:type="dxa"/>
              <w:right w:w="90" w:type="dxa"/>
            </w:tcMar>
            <w:vAlign w:val="center"/>
          </w:tcPr>
          <w:p w14:paraId="168E8939" w14:textId="77777777" w:rsidR="005A5E57" w:rsidRDefault="00000000">
            <w:r>
              <w:rPr>
                <w:b/>
                <w:color w:val="FFFFFF"/>
                <w:sz w:val="20"/>
              </w:rPr>
              <w:t>Hạng mục</w:t>
            </w:r>
          </w:p>
        </w:tc>
        <w:tc>
          <w:tcPr>
            <w:tcW w:w="1008" w:type="dxa"/>
            <w:shd w:val="clear" w:color="auto" w:fill="1F4E79"/>
            <w:tcMar>
              <w:top w:w="90" w:type="dxa"/>
              <w:left w:w="90" w:type="dxa"/>
              <w:bottom w:w="90" w:type="dxa"/>
              <w:right w:w="90" w:type="dxa"/>
            </w:tcMar>
            <w:vAlign w:val="center"/>
          </w:tcPr>
          <w:p w14:paraId="7533031B" w14:textId="77777777" w:rsidR="005A5E57" w:rsidRDefault="00000000">
            <w:r>
              <w:rPr>
                <w:b/>
                <w:color w:val="FFFFFF"/>
                <w:sz w:val="20"/>
              </w:rPr>
              <w:t>Giờ</w:t>
            </w:r>
          </w:p>
        </w:tc>
        <w:tc>
          <w:tcPr>
            <w:tcW w:w="1296" w:type="dxa"/>
            <w:shd w:val="clear" w:color="auto" w:fill="1F4E79"/>
            <w:tcMar>
              <w:top w:w="90" w:type="dxa"/>
              <w:left w:w="90" w:type="dxa"/>
              <w:bottom w:w="90" w:type="dxa"/>
              <w:right w:w="90" w:type="dxa"/>
            </w:tcMar>
            <w:vAlign w:val="center"/>
          </w:tcPr>
          <w:p w14:paraId="410B13E0" w14:textId="77777777" w:rsidR="005A5E57" w:rsidRDefault="00000000">
            <w:r>
              <w:rPr>
                <w:b/>
                <w:color w:val="FFFFFF"/>
                <w:sz w:val="20"/>
              </w:rPr>
              <w:t>Nhóm</w:t>
            </w:r>
          </w:p>
        </w:tc>
      </w:tr>
      <w:tr w:rsidR="005A5E57" w14:paraId="50F1873E" w14:textId="77777777">
        <w:trPr>
          <w:cantSplit/>
          <w:jc w:val="center"/>
        </w:trPr>
        <w:tc>
          <w:tcPr>
            <w:tcW w:w="2556" w:type="dxa"/>
            <w:vAlign w:val="center"/>
          </w:tcPr>
          <w:p w14:paraId="4B1C9330" w14:textId="77777777" w:rsidR="005A5E57" w:rsidRDefault="00000000">
            <w:r>
              <w:rPr>
                <w:color w:val="000000"/>
                <w:sz w:val="18"/>
              </w:rPr>
              <w:t>1</w:t>
            </w:r>
          </w:p>
        </w:tc>
        <w:tc>
          <w:tcPr>
            <w:tcW w:w="2556" w:type="dxa"/>
            <w:vAlign w:val="center"/>
          </w:tcPr>
          <w:p w14:paraId="22476398" w14:textId="77777777" w:rsidR="005A5E57" w:rsidRDefault="00000000">
            <w:r>
              <w:rPr>
                <w:color w:val="000000"/>
                <w:sz w:val="18"/>
              </w:rPr>
              <w:t>Phân tích yêu cầu, xác định scope, luồng nghiệp vụ</w:t>
            </w:r>
          </w:p>
        </w:tc>
        <w:tc>
          <w:tcPr>
            <w:tcW w:w="2556" w:type="dxa"/>
            <w:vAlign w:val="center"/>
          </w:tcPr>
          <w:p w14:paraId="27C478D1" w14:textId="77777777" w:rsidR="005A5E57" w:rsidRDefault="00000000">
            <w:r>
              <w:rPr>
                <w:color w:val="000000"/>
                <w:sz w:val="18"/>
              </w:rPr>
              <w:t>1.0</w:t>
            </w:r>
          </w:p>
        </w:tc>
        <w:tc>
          <w:tcPr>
            <w:tcW w:w="2556" w:type="dxa"/>
            <w:vAlign w:val="center"/>
          </w:tcPr>
          <w:p w14:paraId="375B9F0D" w14:textId="77777777" w:rsidR="005A5E57" w:rsidRDefault="00000000">
            <w:r>
              <w:rPr>
                <w:color w:val="000000"/>
                <w:sz w:val="18"/>
              </w:rPr>
              <w:t>Core</w:t>
            </w:r>
          </w:p>
        </w:tc>
      </w:tr>
      <w:tr w:rsidR="005A5E57" w14:paraId="71F49AB3" w14:textId="77777777">
        <w:trPr>
          <w:cantSplit/>
          <w:jc w:val="center"/>
        </w:trPr>
        <w:tc>
          <w:tcPr>
            <w:tcW w:w="2556" w:type="dxa"/>
            <w:vAlign w:val="center"/>
          </w:tcPr>
          <w:p w14:paraId="5CDE4757" w14:textId="77777777" w:rsidR="005A5E57" w:rsidRDefault="00000000">
            <w:r>
              <w:rPr>
                <w:color w:val="000000"/>
                <w:sz w:val="18"/>
              </w:rPr>
              <w:t>2</w:t>
            </w:r>
          </w:p>
        </w:tc>
        <w:tc>
          <w:tcPr>
            <w:tcW w:w="2556" w:type="dxa"/>
            <w:vAlign w:val="center"/>
          </w:tcPr>
          <w:p w14:paraId="5663AB12" w14:textId="77777777" w:rsidR="005A5E57" w:rsidRDefault="00000000">
            <w:r>
              <w:rPr>
                <w:color w:val="000000"/>
                <w:sz w:val="18"/>
              </w:rPr>
              <w:t>Thiết kế DB, Entity, quan hệ, index</w:t>
            </w:r>
          </w:p>
        </w:tc>
        <w:tc>
          <w:tcPr>
            <w:tcW w:w="2556" w:type="dxa"/>
            <w:vAlign w:val="center"/>
          </w:tcPr>
          <w:p w14:paraId="48A6C2E8" w14:textId="77777777" w:rsidR="005A5E57" w:rsidRDefault="00000000">
            <w:r>
              <w:rPr>
                <w:color w:val="000000"/>
                <w:sz w:val="18"/>
              </w:rPr>
              <w:t>1.0</w:t>
            </w:r>
          </w:p>
        </w:tc>
        <w:tc>
          <w:tcPr>
            <w:tcW w:w="2556" w:type="dxa"/>
            <w:vAlign w:val="center"/>
          </w:tcPr>
          <w:p w14:paraId="4090114D" w14:textId="77777777" w:rsidR="005A5E57" w:rsidRDefault="00000000">
            <w:r>
              <w:rPr>
                <w:color w:val="000000"/>
                <w:sz w:val="18"/>
              </w:rPr>
              <w:t>Core</w:t>
            </w:r>
          </w:p>
        </w:tc>
      </w:tr>
      <w:tr w:rsidR="005A5E57" w14:paraId="0FD1E5B3" w14:textId="77777777">
        <w:trPr>
          <w:cantSplit/>
          <w:jc w:val="center"/>
        </w:trPr>
        <w:tc>
          <w:tcPr>
            <w:tcW w:w="2556" w:type="dxa"/>
            <w:vAlign w:val="center"/>
          </w:tcPr>
          <w:p w14:paraId="4FDFBC2A" w14:textId="77777777" w:rsidR="005A5E57" w:rsidRDefault="00000000">
            <w:r>
              <w:rPr>
                <w:color w:val="000000"/>
                <w:sz w:val="18"/>
              </w:rPr>
              <w:t>3</w:t>
            </w:r>
          </w:p>
        </w:tc>
        <w:tc>
          <w:tcPr>
            <w:tcW w:w="2556" w:type="dxa"/>
            <w:vAlign w:val="center"/>
          </w:tcPr>
          <w:p w14:paraId="554269E7" w14:textId="77777777" w:rsidR="005A5E57" w:rsidRDefault="00000000">
            <w:r>
              <w:rPr>
                <w:color w:val="000000"/>
                <w:sz w:val="18"/>
              </w:rPr>
              <w:t>Khởi tạo Solution/Projects, cấu hình EF Core, connection string</w:t>
            </w:r>
          </w:p>
        </w:tc>
        <w:tc>
          <w:tcPr>
            <w:tcW w:w="2556" w:type="dxa"/>
            <w:vAlign w:val="center"/>
          </w:tcPr>
          <w:p w14:paraId="6FE5AA2B" w14:textId="77777777" w:rsidR="005A5E57" w:rsidRDefault="00000000">
            <w:r>
              <w:rPr>
                <w:color w:val="000000"/>
                <w:sz w:val="18"/>
              </w:rPr>
              <w:t>1.0</w:t>
            </w:r>
          </w:p>
        </w:tc>
        <w:tc>
          <w:tcPr>
            <w:tcW w:w="2556" w:type="dxa"/>
            <w:vAlign w:val="center"/>
          </w:tcPr>
          <w:p w14:paraId="58BE18FF" w14:textId="77777777" w:rsidR="005A5E57" w:rsidRDefault="00000000">
            <w:r>
              <w:rPr>
                <w:color w:val="000000"/>
                <w:sz w:val="18"/>
              </w:rPr>
              <w:t>Core</w:t>
            </w:r>
          </w:p>
        </w:tc>
      </w:tr>
      <w:tr w:rsidR="005A5E57" w14:paraId="1DF48BC3" w14:textId="77777777">
        <w:trPr>
          <w:cantSplit/>
          <w:jc w:val="center"/>
        </w:trPr>
        <w:tc>
          <w:tcPr>
            <w:tcW w:w="2556" w:type="dxa"/>
            <w:vAlign w:val="center"/>
          </w:tcPr>
          <w:p w14:paraId="0265CF8F" w14:textId="77777777" w:rsidR="005A5E57" w:rsidRDefault="00000000">
            <w:r>
              <w:rPr>
                <w:color w:val="000000"/>
                <w:sz w:val="18"/>
              </w:rPr>
              <w:t>4</w:t>
            </w:r>
          </w:p>
        </w:tc>
        <w:tc>
          <w:tcPr>
            <w:tcW w:w="2556" w:type="dxa"/>
            <w:vAlign w:val="center"/>
          </w:tcPr>
          <w:p w14:paraId="16D85806" w14:textId="77777777" w:rsidR="005A5E57" w:rsidRDefault="00000000">
            <w:r>
              <w:rPr>
                <w:color w:val="000000"/>
                <w:sz w:val="18"/>
              </w:rPr>
              <w:t>Tạo Entity/DbContext/Migration/Seed dữ liệu mẫu</w:t>
            </w:r>
          </w:p>
        </w:tc>
        <w:tc>
          <w:tcPr>
            <w:tcW w:w="2556" w:type="dxa"/>
            <w:vAlign w:val="center"/>
          </w:tcPr>
          <w:p w14:paraId="04B5A511" w14:textId="77777777" w:rsidR="005A5E57" w:rsidRDefault="00000000">
            <w:r>
              <w:rPr>
                <w:color w:val="000000"/>
                <w:sz w:val="18"/>
              </w:rPr>
              <w:t>1.5</w:t>
            </w:r>
          </w:p>
        </w:tc>
        <w:tc>
          <w:tcPr>
            <w:tcW w:w="2556" w:type="dxa"/>
            <w:vAlign w:val="center"/>
          </w:tcPr>
          <w:p w14:paraId="478A4136" w14:textId="77777777" w:rsidR="005A5E57" w:rsidRDefault="00000000">
            <w:r>
              <w:rPr>
                <w:color w:val="000000"/>
                <w:sz w:val="18"/>
              </w:rPr>
              <w:t>Core</w:t>
            </w:r>
          </w:p>
        </w:tc>
      </w:tr>
      <w:tr w:rsidR="005A5E57" w14:paraId="0B865AC5" w14:textId="77777777">
        <w:trPr>
          <w:cantSplit/>
          <w:jc w:val="center"/>
        </w:trPr>
        <w:tc>
          <w:tcPr>
            <w:tcW w:w="2556" w:type="dxa"/>
            <w:vAlign w:val="center"/>
          </w:tcPr>
          <w:p w14:paraId="49A274D5" w14:textId="77777777" w:rsidR="005A5E57" w:rsidRDefault="00000000">
            <w:r>
              <w:rPr>
                <w:color w:val="000000"/>
                <w:sz w:val="18"/>
              </w:rPr>
              <w:t>5</w:t>
            </w:r>
          </w:p>
        </w:tc>
        <w:tc>
          <w:tcPr>
            <w:tcW w:w="2556" w:type="dxa"/>
            <w:vAlign w:val="center"/>
          </w:tcPr>
          <w:p w14:paraId="7868E3AC" w14:textId="77777777" w:rsidR="005A5E57" w:rsidRDefault="00000000">
            <w:r>
              <w:rPr>
                <w:color w:val="000000"/>
                <w:sz w:val="18"/>
              </w:rPr>
              <w:t>Thiết kế DTO, mapping, validation model</w:t>
            </w:r>
          </w:p>
        </w:tc>
        <w:tc>
          <w:tcPr>
            <w:tcW w:w="2556" w:type="dxa"/>
            <w:vAlign w:val="center"/>
          </w:tcPr>
          <w:p w14:paraId="6AF32495" w14:textId="77777777" w:rsidR="005A5E57" w:rsidRDefault="00000000">
            <w:r>
              <w:rPr>
                <w:color w:val="000000"/>
                <w:sz w:val="18"/>
              </w:rPr>
              <w:t>1.0</w:t>
            </w:r>
          </w:p>
        </w:tc>
        <w:tc>
          <w:tcPr>
            <w:tcW w:w="2556" w:type="dxa"/>
            <w:vAlign w:val="center"/>
          </w:tcPr>
          <w:p w14:paraId="0CCF65F0" w14:textId="77777777" w:rsidR="005A5E57" w:rsidRDefault="00000000">
            <w:r>
              <w:rPr>
                <w:color w:val="000000"/>
                <w:sz w:val="18"/>
              </w:rPr>
              <w:t>Core</w:t>
            </w:r>
          </w:p>
        </w:tc>
      </w:tr>
      <w:tr w:rsidR="005A5E57" w14:paraId="46D08683" w14:textId="77777777">
        <w:trPr>
          <w:cantSplit/>
          <w:jc w:val="center"/>
        </w:trPr>
        <w:tc>
          <w:tcPr>
            <w:tcW w:w="2556" w:type="dxa"/>
            <w:vAlign w:val="center"/>
          </w:tcPr>
          <w:p w14:paraId="3C54DBFB" w14:textId="77777777" w:rsidR="005A5E57" w:rsidRDefault="00000000">
            <w:r>
              <w:rPr>
                <w:color w:val="000000"/>
                <w:sz w:val="18"/>
              </w:rPr>
              <w:t>6</w:t>
            </w:r>
          </w:p>
        </w:tc>
        <w:tc>
          <w:tcPr>
            <w:tcW w:w="2556" w:type="dxa"/>
            <w:vAlign w:val="center"/>
          </w:tcPr>
          <w:p w14:paraId="1E8810AA" w14:textId="77777777" w:rsidR="005A5E57" w:rsidRDefault="00000000">
            <w:r>
              <w:rPr>
                <w:color w:val="000000"/>
                <w:sz w:val="18"/>
              </w:rPr>
              <w:t>Code API GET danh sách + chi tiết</w:t>
            </w:r>
          </w:p>
        </w:tc>
        <w:tc>
          <w:tcPr>
            <w:tcW w:w="2556" w:type="dxa"/>
            <w:vAlign w:val="center"/>
          </w:tcPr>
          <w:p w14:paraId="64F4137C" w14:textId="77777777" w:rsidR="005A5E57" w:rsidRDefault="00000000">
            <w:r>
              <w:rPr>
                <w:color w:val="000000"/>
                <w:sz w:val="18"/>
              </w:rPr>
              <w:t>1.0</w:t>
            </w:r>
          </w:p>
        </w:tc>
        <w:tc>
          <w:tcPr>
            <w:tcW w:w="2556" w:type="dxa"/>
            <w:vAlign w:val="center"/>
          </w:tcPr>
          <w:p w14:paraId="029C7210" w14:textId="77777777" w:rsidR="005A5E57" w:rsidRDefault="00000000">
            <w:r>
              <w:rPr>
                <w:color w:val="000000"/>
                <w:sz w:val="18"/>
              </w:rPr>
              <w:t>Core</w:t>
            </w:r>
          </w:p>
        </w:tc>
      </w:tr>
      <w:tr w:rsidR="005A5E57" w14:paraId="30CD43BD" w14:textId="77777777">
        <w:trPr>
          <w:cantSplit/>
          <w:jc w:val="center"/>
        </w:trPr>
        <w:tc>
          <w:tcPr>
            <w:tcW w:w="2556" w:type="dxa"/>
            <w:vAlign w:val="center"/>
          </w:tcPr>
          <w:p w14:paraId="48C519FF" w14:textId="77777777" w:rsidR="005A5E57" w:rsidRDefault="00000000">
            <w:r>
              <w:rPr>
                <w:color w:val="000000"/>
                <w:sz w:val="18"/>
              </w:rPr>
              <w:t>7</w:t>
            </w:r>
          </w:p>
        </w:tc>
        <w:tc>
          <w:tcPr>
            <w:tcW w:w="2556" w:type="dxa"/>
            <w:vAlign w:val="center"/>
          </w:tcPr>
          <w:p w14:paraId="4C832447" w14:textId="77777777" w:rsidR="005A5E57" w:rsidRDefault="00000000">
            <w:r>
              <w:rPr>
                <w:color w:val="000000"/>
                <w:sz w:val="18"/>
              </w:rPr>
              <w:t>Code API POST thêm khách hàng</w:t>
            </w:r>
          </w:p>
        </w:tc>
        <w:tc>
          <w:tcPr>
            <w:tcW w:w="2556" w:type="dxa"/>
            <w:vAlign w:val="center"/>
          </w:tcPr>
          <w:p w14:paraId="5E138D0F" w14:textId="77777777" w:rsidR="005A5E57" w:rsidRDefault="00000000">
            <w:r>
              <w:rPr>
                <w:color w:val="000000"/>
                <w:sz w:val="18"/>
              </w:rPr>
              <w:t>1.0</w:t>
            </w:r>
          </w:p>
        </w:tc>
        <w:tc>
          <w:tcPr>
            <w:tcW w:w="2556" w:type="dxa"/>
            <w:vAlign w:val="center"/>
          </w:tcPr>
          <w:p w14:paraId="2F176D6A" w14:textId="77777777" w:rsidR="005A5E57" w:rsidRDefault="00000000">
            <w:r>
              <w:rPr>
                <w:color w:val="000000"/>
                <w:sz w:val="18"/>
              </w:rPr>
              <w:t>Core</w:t>
            </w:r>
          </w:p>
        </w:tc>
      </w:tr>
      <w:tr w:rsidR="005A5E57" w14:paraId="7BC2C941" w14:textId="77777777">
        <w:trPr>
          <w:cantSplit/>
          <w:jc w:val="center"/>
        </w:trPr>
        <w:tc>
          <w:tcPr>
            <w:tcW w:w="2556" w:type="dxa"/>
            <w:vAlign w:val="center"/>
          </w:tcPr>
          <w:p w14:paraId="4DAC8765" w14:textId="77777777" w:rsidR="005A5E57" w:rsidRDefault="00000000">
            <w:r>
              <w:rPr>
                <w:color w:val="000000"/>
                <w:sz w:val="18"/>
              </w:rPr>
              <w:t>8</w:t>
            </w:r>
          </w:p>
        </w:tc>
        <w:tc>
          <w:tcPr>
            <w:tcW w:w="2556" w:type="dxa"/>
            <w:vAlign w:val="center"/>
          </w:tcPr>
          <w:p w14:paraId="6ED31072" w14:textId="77777777" w:rsidR="005A5E57" w:rsidRDefault="00000000">
            <w:r>
              <w:rPr>
                <w:color w:val="000000"/>
                <w:sz w:val="18"/>
              </w:rPr>
              <w:t>Code API PUT cập nhật khách hàng</w:t>
            </w:r>
          </w:p>
        </w:tc>
        <w:tc>
          <w:tcPr>
            <w:tcW w:w="2556" w:type="dxa"/>
            <w:vAlign w:val="center"/>
          </w:tcPr>
          <w:p w14:paraId="322ACEB1" w14:textId="77777777" w:rsidR="005A5E57" w:rsidRDefault="00000000">
            <w:r>
              <w:rPr>
                <w:color w:val="000000"/>
                <w:sz w:val="18"/>
              </w:rPr>
              <w:t>1.0</w:t>
            </w:r>
          </w:p>
        </w:tc>
        <w:tc>
          <w:tcPr>
            <w:tcW w:w="2556" w:type="dxa"/>
            <w:vAlign w:val="center"/>
          </w:tcPr>
          <w:p w14:paraId="2F4817B8" w14:textId="77777777" w:rsidR="005A5E57" w:rsidRDefault="00000000">
            <w:r>
              <w:rPr>
                <w:color w:val="000000"/>
                <w:sz w:val="18"/>
              </w:rPr>
              <w:t>Core</w:t>
            </w:r>
          </w:p>
        </w:tc>
      </w:tr>
      <w:tr w:rsidR="005A5E57" w14:paraId="053B8D4C" w14:textId="77777777">
        <w:trPr>
          <w:cantSplit/>
          <w:jc w:val="center"/>
        </w:trPr>
        <w:tc>
          <w:tcPr>
            <w:tcW w:w="2556" w:type="dxa"/>
            <w:vAlign w:val="center"/>
          </w:tcPr>
          <w:p w14:paraId="7AAFB387" w14:textId="77777777" w:rsidR="005A5E57" w:rsidRDefault="00000000">
            <w:r>
              <w:rPr>
                <w:color w:val="000000"/>
                <w:sz w:val="18"/>
              </w:rPr>
              <w:t>9</w:t>
            </w:r>
          </w:p>
        </w:tc>
        <w:tc>
          <w:tcPr>
            <w:tcW w:w="2556" w:type="dxa"/>
            <w:vAlign w:val="center"/>
          </w:tcPr>
          <w:p w14:paraId="4187380E" w14:textId="77777777" w:rsidR="005A5E57" w:rsidRDefault="00000000">
            <w:r>
              <w:rPr>
                <w:color w:val="000000"/>
                <w:sz w:val="18"/>
              </w:rPr>
              <w:t>Code API DELETE khách hàng</w:t>
            </w:r>
          </w:p>
        </w:tc>
        <w:tc>
          <w:tcPr>
            <w:tcW w:w="2556" w:type="dxa"/>
            <w:vAlign w:val="center"/>
          </w:tcPr>
          <w:p w14:paraId="7B7E4E38" w14:textId="77777777" w:rsidR="005A5E57" w:rsidRDefault="00000000">
            <w:r>
              <w:rPr>
                <w:color w:val="000000"/>
                <w:sz w:val="18"/>
              </w:rPr>
              <w:t>0.5</w:t>
            </w:r>
          </w:p>
        </w:tc>
        <w:tc>
          <w:tcPr>
            <w:tcW w:w="2556" w:type="dxa"/>
            <w:vAlign w:val="center"/>
          </w:tcPr>
          <w:p w14:paraId="378BB214" w14:textId="77777777" w:rsidR="005A5E57" w:rsidRDefault="00000000">
            <w:r>
              <w:rPr>
                <w:color w:val="000000"/>
                <w:sz w:val="18"/>
              </w:rPr>
              <w:t>Core</w:t>
            </w:r>
          </w:p>
        </w:tc>
      </w:tr>
      <w:tr w:rsidR="005A5E57" w14:paraId="5769B447" w14:textId="77777777">
        <w:trPr>
          <w:cantSplit/>
          <w:jc w:val="center"/>
        </w:trPr>
        <w:tc>
          <w:tcPr>
            <w:tcW w:w="2556" w:type="dxa"/>
            <w:vAlign w:val="center"/>
          </w:tcPr>
          <w:p w14:paraId="58A862E4" w14:textId="77777777" w:rsidR="005A5E57" w:rsidRDefault="00000000">
            <w:r>
              <w:rPr>
                <w:color w:val="000000"/>
                <w:sz w:val="18"/>
              </w:rPr>
              <w:t>10</w:t>
            </w:r>
          </w:p>
        </w:tc>
        <w:tc>
          <w:tcPr>
            <w:tcW w:w="2556" w:type="dxa"/>
            <w:vAlign w:val="center"/>
          </w:tcPr>
          <w:p w14:paraId="4EE6AD34" w14:textId="77777777" w:rsidR="005A5E57" w:rsidRPr="00495C9A" w:rsidRDefault="00000000">
            <w:pPr>
              <w:rPr>
                <w:lang w:val="fr-FR"/>
              </w:rPr>
            </w:pPr>
            <w:r w:rsidRPr="00495C9A">
              <w:rPr>
                <w:color w:val="000000"/>
                <w:sz w:val="18"/>
                <w:lang w:val="fr-FR"/>
              </w:rPr>
              <w:t xml:space="preserve">Code </w:t>
            </w:r>
            <w:proofErr w:type="spellStart"/>
            <w:r w:rsidRPr="00495C9A">
              <w:rPr>
                <w:color w:val="000000"/>
                <w:sz w:val="18"/>
                <w:lang w:val="fr-FR"/>
              </w:rPr>
              <w:t>tìm</w:t>
            </w:r>
            <w:proofErr w:type="spellEnd"/>
            <w:r w:rsidRPr="00495C9A">
              <w:rPr>
                <w:color w:val="000000"/>
                <w:sz w:val="18"/>
                <w:lang w:val="fr-FR"/>
              </w:rPr>
              <w:t xml:space="preserve"> </w:t>
            </w:r>
            <w:proofErr w:type="spellStart"/>
            <w:r w:rsidRPr="00495C9A">
              <w:rPr>
                <w:color w:val="000000"/>
                <w:sz w:val="18"/>
                <w:lang w:val="fr-FR"/>
              </w:rPr>
              <w:t>kiếm</w:t>
            </w:r>
            <w:proofErr w:type="spellEnd"/>
            <w:r w:rsidRPr="00495C9A">
              <w:rPr>
                <w:color w:val="000000"/>
                <w:sz w:val="18"/>
                <w:lang w:val="fr-FR"/>
              </w:rPr>
              <w:t>/</w:t>
            </w:r>
            <w:proofErr w:type="spellStart"/>
            <w:r w:rsidRPr="00495C9A">
              <w:rPr>
                <w:color w:val="000000"/>
                <w:sz w:val="18"/>
                <w:lang w:val="fr-FR"/>
              </w:rPr>
              <w:t>lọc</w:t>
            </w:r>
            <w:proofErr w:type="spellEnd"/>
            <w:r w:rsidRPr="00495C9A">
              <w:rPr>
                <w:color w:val="000000"/>
                <w:sz w:val="18"/>
                <w:lang w:val="fr-FR"/>
              </w:rPr>
              <w:t>/</w:t>
            </w:r>
            <w:proofErr w:type="spellStart"/>
            <w:r w:rsidRPr="00495C9A">
              <w:rPr>
                <w:color w:val="000000"/>
                <w:sz w:val="18"/>
                <w:lang w:val="fr-FR"/>
              </w:rPr>
              <w:t>phân</w:t>
            </w:r>
            <w:proofErr w:type="spellEnd"/>
            <w:r w:rsidRPr="00495C9A">
              <w:rPr>
                <w:color w:val="000000"/>
                <w:sz w:val="18"/>
                <w:lang w:val="fr-FR"/>
              </w:rPr>
              <w:t xml:space="preserve"> </w:t>
            </w:r>
            <w:proofErr w:type="spellStart"/>
            <w:r w:rsidRPr="00495C9A">
              <w:rPr>
                <w:color w:val="000000"/>
                <w:sz w:val="18"/>
                <w:lang w:val="fr-FR"/>
              </w:rPr>
              <w:t>trang</w:t>
            </w:r>
            <w:proofErr w:type="spellEnd"/>
          </w:p>
        </w:tc>
        <w:tc>
          <w:tcPr>
            <w:tcW w:w="2556" w:type="dxa"/>
            <w:vAlign w:val="center"/>
          </w:tcPr>
          <w:p w14:paraId="028F7EB5" w14:textId="77777777" w:rsidR="005A5E57" w:rsidRDefault="00000000">
            <w:r>
              <w:rPr>
                <w:color w:val="000000"/>
                <w:sz w:val="18"/>
              </w:rPr>
              <w:t>1.0</w:t>
            </w:r>
          </w:p>
        </w:tc>
        <w:tc>
          <w:tcPr>
            <w:tcW w:w="2556" w:type="dxa"/>
            <w:vAlign w:val="center"/>
          </w:tcPr>
          <w:p w14:paraId="55FC9EEC" w14:textId="77777777" w:rsidR="005A5E57" w:rsidRDefault="00000000">
            <w:r>
              <w:rPr>
                <w:color w:val="000000"/>
                <w:sz w:val="18"/>
              </w:rPr>
              <w:t>Core</w:t>
            </w:r>
          </w:p>
        </w:tc>
      </w:tr>
      <w:tr w:rsidR="005A5E57" w14:paraId="6AB0411A" w14:textId="77777777">
        <w:trPr>
          <w:cantSplit/>
          <w:jc w:val="center"/>
        </w:trPr>
        <w:tc>
          <w:tcPr>
            <w:tcW w:w="2556" w:type="dxa"/>
            <w:vAlign w:val="center"/>
          </w:tcPr>
          <w:p w14:paraId="0D35F1E5" w14:textId="77777777" w:rsidR="005A5E57" w:rsidRDefault="00000000">
            <w:r>
              <w:rPr>
                <w:color w:val="000000"/>
                <w:sz w:val="18"/>
              </w:rPr>
              <w:t>11</w:t>
            </w:r>
          </w:p>
        </w:tc>
        <w:tc>
          <w:tcPr>
            <w:tcW w:w="2556" w:type="dxa"/>
            <w:vAlign w:val="center"/>
          </w:tcPr>
          <w:p w14:paraId="698D9975" w14:textId="77777777" w:rsidR="005A5E57" w:rsidRDefault="00000000">
            <w:r>
              <w:rPr>
                <w:color w:val="000000"/>
                <w:sz w:val="18"/>
              </w:rPr>
              <w:t>Khởi tạo Blazor WebAssembly + MudBlazor + layout/navigation</w:t>
            </w:r>
          </w:p>
        </w:tc>
        <w:tc>
          <w:tcPr>
            <w:tcW w:w="2556" w:type="dxa"/>
            <w:vAlign w:val="center"/>
          </w:tcPr>
          <w:p w14:paraId="78451157" w14:textId="77777777" w:rsidR="005A5E57" w:rsidRDefault="00000000">
            <w:r>
              <w:rPr>
                <w:color w:val="000000"/>
                <w:sz w:val="18"/>
              </w:rPr>
              <w:t>1.0</w:t>
            </w:r>
          </w:p>
        </w:tc>
        <w:tc>
          <w:tcPr>
            <w:tcW w:w="2556" w:type="dxa"/>
            <w:vAlign w:val="center"/>
          </w:tcPr>
          <w:p w14:paraId="0CB72FC5" w14:textId="77777777" w:rsidR="005A5E57" w:rsidRDefault="00000000">
            <w:r>
              <w:rPr>
                <w:color w:val="000000"/>
                <w:sz w:val="18"/>
              </w:rPr>
              <w:t>Core</w:t>
            </w:r>
          </w:p>
        </w:tc>
      </w:tr>
      <w:tr w:rsidR="005A5E57" w14:paraId="4A9246EC" w14:textId="77777777">
        <w:trPr>
          <w:cantSplit/>
          <w:jc w:val="center"/>
        </w:trPr>
        <w:tc>
          <w:tcPr>
            <w:tcW w:w="2556" w:type="dxa"/>
            <w:vAlign w:val="center"/>
          </w:tcPr>
          <w:p w14:paraId="06BE668E" w14:textId="77777777" w:rsidR="005A5E57" w:rsidRDefault="00000000">
            <w:r>
              <w:rPr>
                <w:color w:val="000000"/>
                <w:sz w:val="18"/>
              </w:rPr>
              <w:t>12</w:t>
            </w:r>
          </w:p>
        </w:tc>
        <w:tc>
          <w:tcPr>
            <w:tcW w:w="2556" w:type="dxa"/>
            <w:vAlign w:val="center"/>
          </w:tcPr>
          <w:p w14:paraId="5170FC79" w14:textId="77777777" w:rsidR="005A5E57" w:rsidRDefault="00000000">
            <w:r>
              <w:rPr>
                <w:color w:val="000000"/>
                <w:sz w:val="18"/>
              </w:rPr>
              <w:t>UI danh sách khách hàng/DataGrid</w:t>
            </w:r>
          </w:p>
        </w:tc>
        <w:tc>
          <w:tcPr>
            <w:tcW w:w="2556" w:type="dxa"/>
            <w:vAlign w:val="center"/>
          </w:tcPr>
          <w:p w14:paraId="76929235" w14:textId="77777777" w:rsidR="005A5E57" w:rsidRDefault="00000000">
            <w:r>
              <w:rPr>
                <w:color w:val="000000"/>
                <w:sz w:val="18"/>
              </w:rPr>
              <w:t>2.0</w:t>
            </w:r>
          </w:p>
        </w:tc>
        <w:tc>
          <w:tcPr>
            <w:tcW w:w="2556" w:type="dxa"/>
            <w:vAlign w:val="center"/>
          </w:tcPr>
          <w:p w14:paraId="6FFFFCCD" w14:textId="77777777" w:rsidR="005A5E57" w:rsidRDefault="00000000">
            <w:r>
              <w:rPr>
                <w:color w:val="000000"/>
                <w:sz w:val="18"/>
              </w:rPr>
              <w:t>Core</w:t>
            </w:r>
          </w:p>
        </w:tc>
      </w:tr>
      <w:tr w:rsidR="005A5E57" w14:paraId="6E6743B9" w14:textId="77777777">
        <w:trPr>
          <w:cantSplit/>
          <w:jc w:val="center"/>
        </w:trPr>
        <w:tc>
          <w:tcPr>
            <w:tcW w:w="2556" w:type="dxa"/>
            <w:vAlign w:val="center"/>
          </w:tcPr>
          <w:p w14:paraId="68B7AEB6" w14:textId="77777777" w:rsidR="005A5E57" w:rsidRDefault="00000000">
            <w:r>
              <w:rPr>
                <w:color w:val="000000"/>
                <w:sz w:val="18"/>
              </w:rPr>
              <w:t>13</w:t>
            </w:r>
          </w:p>
        </w:tc>
        <w:tc>
          <w:tcPr>
            <w:tcW w:w="2556" w:type="dxa"/>
            <w:vAlign w:val="center"/>
          </w:tcPr>
          <w:p w14:paraId="69B67A4B" w14:textId="77777777" w:rsidR="005A5E57" w:rsidRPr="00495C9A" w:rsidRDefault="00000000">
            <w:pPr>
              <w:rPr>
                <w:lang w:val="fr-FR"/>
              </w:rPr>
            </w:pPr>
            <w:r w:rsidRPr="00495C9A">
              <w:rPr>
                <w:color w:val="000000"/>
                <w:sz w:val="18"/>
                <w:lang w:val="fr-FR"/>
              </w:rPr>
              <w:t xml:space="preserve">UI </w:t>
            </w:r>
            <w:proofErr w:type="spellStart"/>
            <w:r w:rsidRPr="00495C9A">
              <w:rPr>
                <w:color w:val="000000"/>
                <w:sz w:val="18"/>
                <w:lang w:val="fr-FR"/>
              </w:rPr>
              <w:t>tìm</w:t>
            </w:r>
            <w:proofErr w:type="spellEnd"/>
            <w:r w:rsidRPr="00495C9A">
              <w:rPr>
                <w:color w:val="000000"/>
                <w:sz w:val="18"/>
                <w:lang w:val="fr-FR"/>
              </w:rPr>
              <w:t xml:space="preserve"> </w:t>
            </w:r>
            <w:proofErr w:type="spellStart"/>
            <w:r w:rsidRPr="00495C9A">
              <w:rPr>
                <w:color w:val="000000"/>
                <w:sz w:val="18"/>
                <w:lang w:val="fr-FR"/>
              </w:rPr>
              <w:t>kiếm</w:t>
            </w:r>
            <w:proofErr w:type="spellEnd"/>
            <w:r w:rsidRPr="00495C9A">
              <w:rPr>
                <w:color w:val="000000"/>
                <w:sz w:val="18"/>
                <w:lang w:val="fr-FR"/>
              </w:rPr>
              <w:t xml:space="preserve">, </w:t>
            </w:r>
            <w:proofErr w:type="spellStart"/>
            <w:r w:rsidRPr="00495C9A">
              <w:rPr>
                <w:color w:val="000000"/>
                <w:sz w:val="18"/>
                <w:lang w:val="fr-FR"/>
              </w:rPr>
              <w:t>lọc</w:t>
            </w:r>
            <w:proofErr w:type="spellEnd"/>
            <w:r w:rsidRPr="00495C9A">
              <w:rPr>
                <w:color w:val="000000"/>
                <w:sz w:val="18"/>
                <w:lang w:val="fr-FR"/>
              </w:rPr>
              <w:t xml:space="preserve">, </w:t>
            </w:r>
            <w:proofErr w:type="spellStart"/>
            <w:r w:rsidRPr="00495C9A">
              <w:rPr>
                <w:color w:val="000000"/>
                <w:sz w:val="18"/>
                <w:lang w:val="fr-FR"/>
              </w:rPr>
              <w:t>phân</w:t>
            </w:r>
            <w:proofErr w:type="spellEnd"/>
            <w:r w:rsidRPr="00495C9A">
              <w:rPr>
                <w:color w:val="000000"/>
                <w:sz w:val="18"/>
                <w:lang w:val="fr-FR"/>
              </w:rPr>
              <w:t xml:space="preserve"> </w:t>
            </w:r>
            <w:proofErr w:type="spellStart"/>
            <w:r w:rsidRPr="00495C9A">
              <w:rPr>
                <w:color w:val="000000"/>
                <w:sz w:val="18"/>
                <w:lang w:val="fr-FR"/>
              </w:rPr>
              <w:t>trang</w:t>
            </w:r>
            <w:proofErr w:type="spellEnd"/>
          </w:p>
        </w:tc>
        <w:tc>
          <w:tcPr>
            <w:tcW w:w="2556" w:type="dxa"/>
            <w:vAlign w:val="center"/>
          </w:tcPr>
          <w:p w14:paraId="187E8AF5" w14:textId="77777777" w:rsidR="005A5E57" w:rsidRDefault="00000000">
            <w:r>
              <w:rPr>
                <w:color w:val="000000"/>
                <w:sz w:val="18"/>
              </w:rPr>
              <w:t>1.0</w:t>
            </w:r>
          </w:p>
        </w:tc>
        <w:tc>
          <w:tcPr>
            <w:tcW w:w="2556" w:type="dxa"/>
            <w:vAlign w:val="center"/>
          </w:tcPr>
          <w:p w14:paraId="49A58835" w14:textId="77777777" w:rsidR="005A5E57" w:rsidRDefault="00000000">
            <w:r>
              <w:rPr>
                <w:color w:val="000000"/>
                <w:sz w:val="18"/>
              </w:rPr>
              <w:t>Core</w:t>
            </w:r>
          </w:p>
        </w:tc>
      </w:tr>
      <w:tr w:rsidR="005A5E57" w14:paraId="776FA731" w14:textId="77777777">
        <w:trPr>
          <w:cantSplit/>
          <w:jc w:val="center"/>
        </w:trPr>
        <w:tc>
          <w:tcPr>
            <w:tcW w:w="2556" w:type="dxa"/>
            <w:vAlign w:val="center"/>
          </w:tcPr>
          <w:p w14:paraId="0A9E14AF" w14:textId="77777777" w:rsidR="005A5E57" w:rsidRDefault="00000000">
            <w:r>
              <w:rPr>
                <w:color w:val="000000"/>
                <w:sz w:val="18"/>
              </w:rPr>
              <w:t>14</w:t>
            </w:r>
          </w:p>
        </w:tc>
        <w:tc>
          <w:tcPr>
            <w:tcW w:w="2556" w:type="dxa"/>
            <w:vAlign w:val="center"/>
          </w:tcPr>
          <w:p w14:paraId="6D8C3671" w14:textId="77777777" w:rsidR="005A5E57" w:rsidRDefault="00000000">
            <w:r>
              <w:rPr>
                <w:color w:val="000000"/>
                <w:sz w:val="18"/>
              </w:rPr>
              <w:t>UI form thêm khách hàng + validation</w:t>
            </w:r>
          </w:p>
        </w:tc>
        <w:tc>
          <w:tcPr>
            <w:tcW w:w="2556" w:type="dxa"/>
            <w:vAlign w:val="center"/>
          </w:tcPr>
          <w:p w14:paraId="37118815" w14:textId="77777777" w:rsidR="005A5E57" w:rsidRDefault="00000000">
            <w:r>
              <w:rPr>
                <w:color w:val="000000"/>
                <w:sz w:val="18"/>
              </w:rPr>
              <w:t>1.5</w:t>
            </w:r>
          </w:p>
        </w:tc>
        <w:tc>
          <w:tcPr>
            <w:tcW w:w="2556" w:type="dxa"/>
            <w:vAlign w:val="center"/>
          </w:tcPr>
          <w:p w14:paraId="369E715C" w14:textId="77777777" w:rsidR="005A5E57" w:rsidRDefault="00000000">
            <w:r>
              <w:rPr>
                <w:color w:val="000000"/>
                <w:sz w:val="18"/>
              </w:rPr>
              <w:t>Core</w:t>
            </w:r>
          </w:p>
        </w:tc>
      </w:tr>
      <w:tr w:rsidR="005A5E57" w14:paraId="10B4078F" w14:textId="77777777">
        <w:trPr>
          <w:cantSplit/>
          <w:jc w:val="center"/>
        </w:trPr>
        <w:tc>
          <w:tcPr>
            <w:tcW w:w="2556" w:type="dxa"/>
            <w:vAlign w:val="center"/>
          </w:tcPr>
          <w:p w14:paraId="116DFBAA" w14:textId="77777777" w:rsidR="005A5E57" w:rsidRDefault="00000000">
            <w:r>
              <w:rPr>
                <w:color w:val="000000"/>
                <w:sz w:val="18"/>
              </w:rPr>
              <w:t>15</w:t>
            </w:r>
          </w:p>
        </w:tc>
        <w:tc>
          <w:tcPr>
            <w:tcW w:w="2556" w:type="dxa"/>
            <w:vAlign w:val="center"/>
          </w:tcPr>
          <w:p w14:paraId="435C5BC9" w14:textId="77777777" w:rsidR="005A5E57" w:rsidRDefault="00000000">
            <w:r>
              <w:rPr>
                <w:color w:val="000000"/>
                <w:sz w:val="18"/>
              </w:rPr>
              <w:t>UI form cập nhật + xem chi tiết</w:t>
            </w:r>
          </w:p>
        </w:tc>
        <w:tc>
          <w:tcPr>
            <w:tcW w:w="2556" w:type="dxa"/>
            <w:vAlign w:val="center"/>
          </w:tcPr>
          <w:p w14:paraId="4939FC3F" w14:textId="77777777" w:rsidR="005A5E57" w:rsidRDefault="00000000">
            <w:r>
              <w:rPr>
                <w:color w:val="000000"/>
                <w:sz w:val="18"/>
              </w:rPr>
              <w:t>1.5</w:t>
            </w:r>
          </w:p>
        </w:tc>
        <w:tc>
          <w:tcPr>
            <w:tcW w:w="2556" w:type="dxa"/>
            <w:vAlign w:val="center"/>
          </w:tcPr>
          <w:p w14:paraId="508EC8A3" w14:textId="77777777" w:rsidR="005A5E57" w:rsidRDefault="00000000">
            <w:r>
              <w:rPr>
                <w:color w:val="000000"/>
                <w:sz w:val="18"/>
              </w:rPr>
              <w:t>Core</w:t>
            </w:r>
          </w:p>
        </w:tc>
      </w:tr>
      <w:tr w:rsidR="005A5E57" w14:paraId="7BA2035E" w14:textId="77777777">
        <w:trPr>
          <w:cantSplit/>
          <w:jc w:val="center"/>
        </w:trPr>
        <w:tc>
          <w:tcPr>
            <w:tcW w:w="2556" w:type="dxa"/>
            <w:vAlign w:val="center"/>
          </w:tcPr>
          <w:p w14:paraId="6592B377" w14:textId="77777777" w:rsidR="005A5E57" w:rsidRDefault="00000000">
            <w:r>
              <w:rPr>
                <w:color w:val="000000"/>
                <w:sz w:val="18"/>
              </w:rPr>
              <w:t>16</w:t>
            </w:r>
          </w:p>
        </w:tc>
        <w:tc>
          <w:tcPr>
            <w:tcW w:w="2556" w:type="dxa"/>
            <w:vAlign w:val="center"/>
          </w:tcPr>
          <w:p w14:paraId="47FBD71D" w14:textId="77777777" w:rsidR="005A5E57" w:rsidRDefault="00000000">
            <w:r>
              <w:rPr>
                <w:color w:val="000000"/>
                <w:sz w:val="18"/>
              </w:rPr>
              <w:t>Dialog xác nhận xóa + xử lý thông báo</w:t>
            </w:r>
          </w:p>
        </w:tc>
        <w:tc>
          <w:tcPr>
            <w:tcW w:w="2556" w:type="dxa"/>
            <w:vAlign w:val="center"/>
          </w:tcPr>
          <w:p w14:paraId="2378492E" w14:textId="77777777" w:rsidR="005A5E57" w:rsidRDefault="00000000">
            <w:r>
              <w:rPr>
                <w:color w:val="000000"/>
                <w:sz w:val="18"/>
              </w:rPr>
              <w:t>0.5</w:t>
            </w:r>
          </w:p>
        </w:tc>
        <w:tc>
          <w:tcPr>
            <w:tcW w:w="2556" w:type="dxa"/>
            <w:vAlign w:val="center"/>
          </w:tcPr>
          <w:p w14:paraId="589C34CA" w14:textId="77777777" w:rsidR="005A5E57" w:rsidRDefault="00000000">
            <w:r>
              <w:rPr>
                <w:color w:val="000000"/>
                <w:sz w:val="18"/>
              </w:rPr>
              <w:t>Core</w:t>
            </w:r>
          </w:p>
        </w:tc>
      </w:tr>
      <w:tr w:rsidR="005A5E57" w14:paraId="07415297" w14:textId="77777777">
        <w:trPr>
          <w:cantSplit/>
          <w:jc w:val="center"/>
        </w:trPr>
        <w:tc>
          <w:tcPr>
            <w:tcW w:w="2556" w:type="dxa"/>
            <w:vAlign w:val="center"/>
          </w:tcPr>
          <w:p w14:paraId="11683320" w14:textId="77777777" w:rsidR="005A5E57" w:rsidRDefault="00000000">
            <w:r>
              <w:rPr>
                <w:color w:val="000000"/>
                <w:sz w:val="18"/>
              </w:rPr>
              <w:t>17</w:t>
            </w:r>
          </w:p>
        </w:tc>
        <w:tc>
          <w:tcPr>
            <w:tcW w:w="2556" w:type="dxa"/>
            <w:vAlign w:val="center"/>
          </w:tcPr>
          <w:p w14:paraId="657DFD68" w14:textId="77777777" w:rsidR="005A5E57" w:rsidRDefault="00000000">
            <w:r>
              <w:rPr>
                <w:color w:val="000000"/>
                <w:sz w:val="18"/>
              </w:rPr>
              <w:t>JWT login backend + authorization API</w:t>
            </w:r>
          </w:p>
        </w:tc>
        <w:tc>
          <w:tcPr>
            <w:tcW w:w="2556" w:type="dxa"/>
            <w:vAlign w:val="center"/>
          </w:tcPr>
          <w:p w14:paraId="2D6F741F" w14:textId="77777777" w:rsidR="005A5E57" w:rsidRDefault="00000000">
            <w:r>
              <w:rPr>
                <w:color w:val="000000"/>
                <w:sz w:val="18"/>
              </w:rPr>
              <w:t>1.5</w:t>
            </w:r>
          </w:p>
        </w:tc>
        <w:tc>
          <w:tcPr>
            <w:tcW w:w="2556" w:type="dxa"/>
            <w:vAlign w:val="center"/>
          </w:tcPr>
          <w:p w14:paraId="27C68DF9" w14:textId="77777777" w:rsidR="005A5E57" w:rsidRDefault="00000000">
            <w:r>
              <w:rPr>
                <w:color w:val="000000"/>
                <w:sz w:val="18"/>
              </w:rPr>
              <w:t>Bonus</w:t>
            </w:r>
          </w:p>
        </w:tc>
      </w:tr>
      <w:tr w:rsidR="005A5E57" w14:paraId="2EF13E03" w14:textId="77777777">
        <w:trPr>
          <w:cantSplit/>
          <w:jc w:val="center"/>
        </w:trPr>
        <w:tc>
          <w:tcPr>
            <w:tcW w:w="2556" w:type="dxa"/>
            <w:vAlign w:val="center"/>
          </w:tcPr>
          <w:p w14:paraId="700A291E" w14:textId="77777777" w:rsidR="005A5E57" w:rsidRDefault="00000000">
            <w:r>
              <w:rPr>
                <w:color w:val="000000"/>
                <w:sz w:val="18"/>
              </w:rPr>
              <w:t>18</w:t>
            </w:r>
          </w:p>
        </w:tc>
        <w:tc>
          <w:tcPr>
            <w:tcW w:w="2556" w:type="dxa"/>
            <w:vAlign w:val="center"/>
          </w:tcPr>
          <w:p w14:paraId="50D861ED" w14:textId="77777777" w:rsidR="005A5E57" w:rsidRDefault="00000000">
            <w:r>
              <w:rPr>
                <w:color w:val="000000"/>
                <w:sz w:val="18"/>
              </w:rPr>
              <w:t>UI đăng nhập + lưu token + đăng xuất</w:t>
            </w:r>
          </w:p>
        </w:tc>
        <w:tc>
          <w:tcPr>
            <w:tcW w:w="2556" w:type="dxa"/>
            <w:vAlign w:val="center"/>
          </w:tcPr>
          <w:p w14:paraId="1831AF05" w14:textId="77777777" w:rsidR="005A5E57" w:rsidRDefault="00000000">
            <w:r>
              <w:rPr>
                <w:color w:val="000000"/>
                <w:sz w:val="18"/>
              </w:rPr>
              <w:t>1.0</w:t>
            </w:r>
          </w:p>
        </w:tc>
        <w:tc>
          <w:tcPr>
            <w:tcW w:w="2556" w:type="dxa"/>
            <w:vAlign w:val="center"/>
          </w:tcPr>
          <w:p w14:paraId="45141833" w14:textId="77777777" w:rsidR="005A5E57" w:rsidRDefault="00000000">
            <w:r>
              <w:rPr>
                <w:color w:val="000000"/>
                <w:sz w:val="18"/>
              </w:rPr>
              <w:t>Bonus</w:t>
            </w:r>
          </w:p>
        </w:tc>
      </w:tr>
      <w:tr w:rsidR="005A5E57" w14:paraId="0F816461" w14:textId="77777777">
        <w:trPr>
          <w:cantSplit/>
          <w:jc w:val="center"/>
        </w:trPr>
        <w:tc>
          <w:tcPr>
            <w:tcW w:w="2556" w:type="dxa"/>
            <w:vAlign w:val="center"/>
          </w:tcPr>
          <w:p w14:paraId="77E4B8A0" w14:textId="77777777" w:rsidR="005A5E57" w:rsidRDefault="00000000">
            <w:r>
              <w:rPr>
                <w:color w:val="000000"/>
                <w:sz w:val="18"/>
              </w:rPr>
              <w:t>19</w:t>
            </w:r>
          </w:p>
        </w:tc>
        <w:tc>
          <w:tcPr>
            <w:tcW w:w="2556" w:type="dxa"/>
            <w:vAlign w:val="center"/>
          </w:tcPr>
          <w:p w14:paraId="1C8BD387" w14:textId="77777777" w:rsidR="005A5E57" w:rsidRDefault="00000000">
            <w:r>
              <w:rPr>
                <w:color w:val="000000"/>
                <w:sz w:val="18"/>
              </w:rPr>
              <w:t>Audit Log cơ bản cho Create/Update/Delete</w:t>
            </w:r>
          </w:p>
        </w:tc>
        <w:tc>
          <w:tcPr>
            <w:tcW w:w="2556" w:type="dxa"/>
            <w:vAlign w:val="center"/>
          </w:tcPr>
          <w:p w14:paraId="3B3EB032" w14:textId="77777777" w:rsidR="005A5E57" w:rsidRDefault="00000000">
            <w:r>
              <w:rPr>
                <w:color w:val="000000"/>
                <w:sz w:val="18"/>
              </w:rPr>
              <w:t>0.5</w:t>
            </w:r>
          </w:p>
        </w:tc>
        <w:tc>
          <w:tcPr>
            <w:tcW w:w="2556" w:type="dxa"/>
            <w:vAlign w:val="center"/>
          </w:tcPr>
          <w:p w14:paraId="6EFA32F2" w14:textId="77777777" w:rsidR="005A5E57" w:rsidRDefault="00000000">
            <w:r>
              <w:rPr>
                <w:color w:val="000000"/>
                <w:sz w:val="18"/>
              </w:rPr>
              <w:t>Bonus</w:t>
            </w:r>
          </w:p>
        </w:tc>
      </w:tr>
      <w:tr w:rsidR="005A5E57" w14:paraId="7E23CC4E" w14:textId="77777777">
        <w:trPr>
          <w:cantSplit/>
          <w:jc w:val="center"/>
        </w:trPr>
        <w:tc>
          <w:tcPr>
            <w:tcW w:w="2556" w:type="dxa"/>
            <w:vAlign w:val="center"/>
          </w:tcPr>
          <w:p w14:paraId="71F49774" w14:textId="77777777" w:rsidR="005A5E57" w:rsidRDefault="00000000">
            <w:r>
              <w:rPr>
                <w:color w:val="000000"/>
                <w:sz w:val="18"/>
              </w:rPr>
              <w:t>20</w:t>
            </w:r>
          </w:p>
        </w:tc>
        <w:tc>
          <w:tcPr>
            <w:tcW w:w="2556" w:type="dxa"/>
            <w:vAlign w:val="center"/>
          </w:tcPr>
          <w:p w14:paraId="4F634283" w14:textId="77777777" w:rsidR="005A5E57" w:rsidRDefault="00000000">
            <w:r>
              <w:rPr>
                <w:color w:val="000000"/>
                <w:sz w:val="18"/>
              </w:rPr>
              <w:t>Kiểm thử API bằng Swagger/Postman, sửa lỗi</w:t>
            </w:r>
          </w:p>
        </w:tc>
        <w:tc>
          <w:tcPr>
            <w:tcW w:w="2556" w:type="dxa"/>
            <w:vAlign w:val="center"/>
          </w:tcPr>
          <w:p w14:paraId="2DFB81B8" w14:textId="77777777" w:rsidR="005A5E57" w:rsidRDefault="00000000">
            <w:r>
              <w:rPr>
                <w:color w:val="000000"/>
                <w:sz w:val="18"/>
              </w:rPr>
              <w:t>1.0</w:t>
            </w:r>
          </w:p>
        </w:tc>
        <w:tc>
          <w:tcPr>
            <w:tcW w:w="2556" w:type="dxa"/>
            <w:vAlign w:val="center"/>
          </w:tcPr>
          <w:p w14:paraId="24AC396D" w14:textId="77777777" w:rsidR="005A5E57" w:rsidRDefault="00000000">
            <w:r>
              <w:rPr>
                <w:color w:val="000000"/>
                <w:sz w:val="18"/>
              </w:rPr>
              <w:t>QA</w:t>
            </w:r>
          </w:p>
        </w:tc>
      </w:tr>
      <w:tr w:rsidR="005A5E57" w14:paraId="23D888D2" w14:textId="77777777">
        <w:trPr>
          <w:cantSplit/>
          <w:jc w:val="center"/>
        </w:trPr>
        <w:tc>
          <w:tcPr>
            <w:tcW w:w="2556" w:type="dxa"/>
            <w:vAlign w:val="center"/>
          </w:tcPr>
          <w:p w14:paraId="3E61D801" w14:textId="77777777" w:rsidR="005A5E57" w:rsidRDefault="00000000">
            <w:r>
              <w:rPr>
                <w:color w:val="000000"/>
                <w:sz w:val="18"/>
              </w:rPr>
              <w:t>21</w:t>
            </w:r>
          </w:p>
        </w:tc>
        <w:tc>
          <w:tcPr>
            <w:tcW w:w="2556" w:type="dxa"/>
            <w:vAlign w:val="center"/>
          </w:tcPr>
          <w:p w14:paraId="4AA86804" w14:textId="77777777" w:rsidR="005A5E57" w:rsidRDefault="00000000">
            <w:r>
              <w:rPr>
                <w:color w:val="000000"/>
                <w:sz w:val="18"/>
              </w:rPr>
              <w:t>Kiểm thử UI end-to-end, responsive, validation</w:t>
            </w:r>
          </w:p>
        </w:tc>
        <w:tc>
          <w:tcPr>
            <w:tcW w:w="2556" w:type="dxa"/>
            <w:vAlign w:val="center"/>
          </w:tcPr>
          <w:p w14:paraId="39AB507F" w14:textId="77777777" w:rsidR="005A5E57" w:rsidRDefault="00000000">
            <w:r>
              <w:rPr>
                <w:color w:val="000000"/>
                <w:sz w:val="18"/>
              </w:rPr>
              <w:t>1.0</w:t>
            </w:r>
          </w:p>
        </w:tc>
        <w:tc>
          <w:tcPr>
            <w:tcW w:w="2556" w:type="dxa"/>
            <w:vAlign w:val="center"/>
          </w:tcPr>
          <w:p w14:paraId="7C3BF951" w14:textId="77777777" w:rsidR="005A5E57" w:rsidRDefault="00000000">
            <w:r>
              <w:rPr>
                <w:color w:val="000000"/>
                <w:sz w:val="18"/>
              </w:rPr>
              <w:t>QA</w:t>
            </w:r>
          </w:p>
        </w:tc>
      </w:tr>
      <w:tr w:rsidR="005A5E57" w14:paraId="0F1C58CD" w14:textId="77777777">
        <w:trPr>
          <w:cantSplit/>
          <w:jc w:val="center"/>
        </w:trPr>
        <w:tc>
          <w:tcPr>
            <w:tcW w:w="2556" w:type="dxa"/>
            <w:vAlign w:val="center"/>
          </w:tcPr>
          <w:p w14:paraId="4505A573" w14:textId="77777777" w:rsidR="005A5E57" w:rsidRDefault="00000000">
            <w:r>
              <w:rPr>
                <w:color w:val="000000"/>
                <w:sz w:val="18"/>
              </w:rPr>
              <w:t>22</w:t>
            </w:r>
          </w:p>
        </w:tc>
        <w:tc>
          <w:tcPr>
            <w:tcW w:w="2556" w:type="dxa"/>
            <w:vAlign w:val="center"/>
          </w:tcPr>
          <w:p w14:paraId="04A8F95C" w14:textId="77777777" w:rsidR="005A5E57" w:rsidRDefault="00000000">
            <w:r>
              <w:rPr>
                <w:color w:val="000000"/>
                <w:sz w:val="18"/>
              </w:rPr>
              <w:t>README, hướng dẫn migration/run, seed admin</w:t>
            </w:r>
          </w:p>
        </w:tc>
        <w:tc>
          <w:tcPr>
            <w:tcW w:w="2556" w:type="dxa"/>
            <w:vAlign w:val="center"/>
          </w:tcPr>
          <w:p w14:paraId="6172E3F6" w14:textId="77777777" w:rsidR="005A5E57" w:rsidRDefault="00000000">
            <w:r>
              <w:rPr>
                <w:color w:val="000000"/>
                <w:sz w:val="18"/>
              </w:rPr>
              <w:t>1.0</w:t>
            </w:r>
          </w:p>
        </w:tc>
        <w:tc>
          <w:tcPr>
            <w:tcW w:w="2556" w:type="dxa"/>
            <w:vAlign w:val="center"/>
          </w:tcPr>
          <w:p w14:paraId="0FA02E49" w14:textId="77777777" w:rsidR="005A5E57" w:rsidRDefault="00000000">
            <w:r>
              <w:rPr>
                <w:color w:val="000000"/>
                <w:sz w:val="18"/>
              </w:rPr>
              <w:t>Delivery</w:t>
            </w:r>
          </w:p>
        </w:tc>
      </w:tr>
      <w:tr w:rsidR="005A5E57" w14:paraId="10A05B94" w14:textId="77777777">
        <w:trPr>
          <w:cantSplit/>
          <w:jc w:val="center"/>
        </w:trPr>
        <w:tc>
          <w:tcPr>
            <w:tcW w:w="2556" w:type="dxa"/>
            <w:vAlign w:val="center"/>
          </w:tcPr>
          <w:p w14:paraId="4D875F61" w14:textId="77777777" w:rsidR="005A5E57" w:rsidRDefault="00000000">
            <w:r>
              <w:rPr>
                <w:color w:val="000000"/>
                <w:sz w:val="18"/>
              </w:rPr>
              <w:t>23</w:t>
            </w:r>
          </w:p>
        </w:tc>
        <w:tc>
          <w:tcPr>
            <w:tcW w:w="2556" w:type="dxa"/>
            <w:vAlign w:val="center"/>
          </w:tcPr>
          <w:p w14:paraId="5D62DAD6" w14:textId="77777777" w:rsidR="005A5E57" w:rsidRDefault="00000000">
            <w:r>
              <w:rPr>
                <w:color w:val="000000"/>
                <w:sz w:val="18"/>
              </w:rPr>
              <w:t>Git cleanup/commit history, chuẩn bị demo/video/Postman export</w:t>
            </w:r>
          </w:p>
        </w:tc>
        <w:tc>
          <w:tcPr>
            <w:tcW w:w="2556" w:type="dxa"/>
            <w:vAlign w:val="center"/>
          </w:tcPr>
          <w:p w14:paraId="34723256" w14:textId="77777777" w:rsidR="005A5E57" w:rsidRDefault="00000000">
            <w:r>
              <w:rPr>
                <w:color w:val="000000"/>
                <w:sz w:val="18"/>
              </w:rPr>
              <w:t>0.5</w:t>
            </w:r>
          </w:p>
        </w:tc>
        <w:tc>
          <w:tcPr>
            <w:tcW w:w="2556" w:type="dxa"/>
            <w:vAlign w:val="center"/>
          </w:tcPr>
          <w:p w14:paraId="1C01EAFB" w14:textId="77777777" w:rsidR="005A5E57" w:rsidRDefault="00000000">
            <w:r>
              <w:rPr>
                <w:color w:val="000000"/>
                <w:sz w:val="18"/>
              </w:rPr>
              <w:t>Delivery</w:t>
            </w:r>
          </w:p>
        </w:tc>
      </w:tr>
      <w:tr w:rsidR="005A5E57" w14:paraId="3DE69146" w14:textId="77777777">
        <w:trPr>
          <w:cantSplit/>
          <w:jc w:val="center"/>
        </w:trPr>
        <w:tc>
          <w:tcPr>
            <w:tcW w:w="2556" w:type="dxa"/>
            <w:shd w:val="clear" w:color="auto" w:fill="D9EAF7"/>
            <w:vAlign w:val="center"/>
          </w:tcPr>
          <w:p w14:paraId="72E5FFAC" w14:textId="77777777" w:rsidR="005A5E57" w:rsidRDefault="005A5E57"/>
        </w:tc>
        <w:tc>
          <w:tcPr>
            <w:tcW w:w="2556" w:type="dxa"/>
            <w:shd w:val="clear" w:color="auto" w:fill="D9EAF7"/>
            <w:vAlign w:val="center"/>
          </w:tcPr>
          <w:p w14:paraId="7C8E718D" w14:textId="77777777" w:rsidR="005A5E57" w:rsidRDefault="00000000">
            <w:r>
              <w:rPr>
                <w:b/>
                <w:color w:val="17365D"/>
                <w:sz w:val="19"/>
              </w:rPr>
              <w:t>TỔNG ƯỚC LƯỢNG</w:t>
            </w:r>
          </w:p>
        </w:tc>
        <w:tc>
          <w:tcPr>
            <w:tcW w:w="2556" w:type="dxa"/>
            <w:shd w:val="clear" w:color="auto" w:fill="D9EAF7"/>
            <w:vAlign w:val="center"/>
          </w:tcPr>
          <w:p w14:paraId="7FA72907" w14:textId="77777777" w:rsidR="005A5E57" w:rsidRDefault="00000000">
            <w:r>
              <w:rPr>
                <w:b/>
                <w:color w:val="17365D"/>
                <w:sz w:val="19"/>
              </w:rPr>
              <w:t>24.0</w:t>
            </w:r>
          </w:p>
        </w:tc>
        <w:tc>
          <w:tcPr>
            <w:tcW w:w="2556" w:type="dxa"/>
            <w:shd w:val="clear" w:color="auto" w:fill="D9EAF7"/>
            <w:vAlign w:val="center"/>
          </w:tcPr>
          <w:p w14:paraId="4ADDE6A8" w14:textId="77777777" w:rsidR="005A5E57" w:rsidRDefault="00000000">
            <w:r>
              <w:rPr>
                <w:b/>
                <w:color w:val="17365D"/>
                <w:sz w:val="19"/>
              </w:rPr>
              <w:t>giờ</w:t>
            </w:r>
          </w:p>
        </w:tc>
      </w:tr>
    </w:tbl>
    <w:p w14:paraId="516006E4" w14:textId="6F9C1DF3" w:rsidR="005A5E57" w:rsidRDefault="00000000">
      <w:pPr>
        <w:pStyle w:val="u1"/>
        <w:spacing w:before="160" w:after="80"/>
      </w:pPr>
      <w:r>
        <w:rPr>
          <w:rFonts w:ascii="Times New Roman" w:eastAsia="Times New Roman" w:hAnsi="Times New Roman"/>
        </w:rPr>
        <w:lastRenderedPageBreak/>
        <w:t>V. KẾ HOẠCH THEO NGÀY VÀ THỨ TỰ ƯU TIÊN</w:t>
      </w:r>
    </w:p>
    <w:tbl>
      <w:tblPr>
        <w:tblStyle w:val="LiBang"/>
        <w:tblW w:w="0" w:type="auto"/>
        <w:jc w:val="center"/>
        <w:tblLook w:val="04A0" w:firstRow="1" w:lastRow="0" w:firstColumn="1" w:lastColumn="0" w:noHBand="0" w:noVBand="1"/>
      </w:tblPr>
      <w:tblGrid>
        <w:gridCol w:w="2057"/>
        <w:gridCol w:w="4163"/>
        <w:gridCol w:w="2070"/>
        <w:gridCol w:w="2114"/>
      </w:tblGrid>
      <w:tr w:rsidR="005A5E57" w14:paraId="0843BA9D" w14:textId="77777777">
        <w:trPr>
          <w:cantSplit/>
          <w:jc w:val="center"/>
        </w:trPr>
        <w:tc>
          <w:tcPr>
            <w:tcW w:w="1152" w:type="dxa"/>
            <w:shd w:val="clear" w:color="auto" w:fill="1F4E79"/>
            <w:tcMar>
              <w:top w:w="90" w:type="dxa"/>
              <w:left w:w="90" w:type="dxa"/>
              <w:bottom w:w="90" w:type="dxa"/>
              <w:right w:w="90" w:type="dxa"/>
            </w:tcMar>
            <w:vAlign w:val="center"/>
          </w:tcPr>
          <w:p w14:paraId="6BF53836" w14:textId="77777777" w:rsidR="005A5E57" w:rsidRDefault="00000000">
            <w:r>
              <w:rPr>
                <w:b/>
                <w:color w:val="FFFFFF"/>
                <w:sz w:val="20"/>
              </w:rPr>
              <w:t>Ngày</w:t>
            </w:r>
          </w:p>
        </w:tc>
        <w:tc>
          <w:tcPr>
            <w:tcW w:w="5184" w:type="dxa"/>
            <w:shd w:val="clear" w:color="auto" w:fill="1F4E79"/>
            <w:tcMar>
              <w:top w:w="90" w:type="dxa"/>
              <w:left w:w="90" w:type="dxa"/>
              <w:bottom w:w="90" w:type="dxa"/>
              <w:right w:w="90" w:type="dxa"/>
            </w:tcMar>
            <w:vAlign w:val="center"/>
          </w:tcPr>
          <w:p w14:paraId="397A5239" w14:textId="77777777" w:rsidR="005A5E57" w:rsidRDefault="00000000">
            <w:r>
              <w:rPr>
                <w:b/>
                <w:color w:val="FFFFFF"/>
                <w:sz w:val="20"/>
              </w:rPr>
              <w:t>Công việc trọng tâm</w:t>
            </w:r>
          </w:p>
        </w:tc>
        <w:tc>
          <w:tcPr>
            <w:tcW w:w="1152" w:type="dxa"/>
            <w:shd w:val="clear" w:color="auto" w:fill="1F4E79"/>
            <w:tcMar>
              <w:top w:w="90" w:type="dxa"/>
              <w:left w:w="90" w:type="dxa"/>
              <w:bottom w:w="90" w:type="dxa"/>
              <w:right w:w="90" w:type="dxa"/>
            </w:tcMar>
            <w:vAlign w:val="center"/>
          </w:tcPr>
          <w:p w14:paraId="24B1300C" w14:textId="77777777" w:rsidR="005A5E57" w:rsidRDefault="00000000">
            <w:r>
              <w:rPr>
                <w:b/>
                <w:color w:val="FFFFFF"/>
                <w:sz w:val="20"/>
              </w:rPr>
              <w:t>Thời lượng</w:t>
            </w:r>
          </w:p>
        </w:tc>
        <w:tc>
          <w:tcPr>
            <w:tcW w:w="2304" w:type="dxa"/>
            <w:shd w:val="clear" w:color="auto" w:fill="1F4E79"/>
            <w:tcMar>
              <w:top w:w="90" w:type="dxa"/>
              <w:left w:w="90" w:type="dxa"/>
              <w:bottom w:w="90" w:type="dxa"/>
              <w:right w:w="90" w:type="dxa"/>
            </w:tcMar>
            <w:vAlign w:val="center"/>
          </w:tcPr>
          <w:p w14:paraId="3C8CFFF2" w14:textId="77777777" w:rsidR="005A5E57" w:rsidRDefault="00000000">
            <w:r>
              <w:rPr>
                <w:b/>
                <w:color w:val="FFFFFF"/>
                <w:sz w:val="20"/>
              </w:rPr>
              <w:t>Mục tiêu</w:t>
            </w:r>
          </w:p>
        </w:tc>
      </w:tr>
      <w:tr w:rsidR="005A5E57" w14:paraId="190FB55B" w14:textId="77777777">
        <w:trPr>
          <w:cantSplit/>
          <w:jc w:val="center"/>
        </w:trPr>
        <w:tc>
          <w:tcPr>
            <w:tcW w:w="2556" w:type="dxa"/>
            <w:vAlign w:val="center"/>
          </w:tcPr>
          <w:p w14:paraId="295AC864" w14:textId="77777777" w:rsidR="005A5E57" w:rsidRDefault="00000000">
            <w:r>
              <w:rPr>
                <w:color w:val="000000"/>
                <w:sz w:val="19"/>
              </w:rPr>
              <w:t>Ngày 1</w:t>
            </w:r>
          </w:p>
        </w:tc>
        <w:tc>
          <w:tcPr>
            <w:tcW w:w="2556" w:type="dxa"/>
            <w:vAlign w:val="center"/>
          </w:tcPr>
          <w:p w14:paraId="1AC67661" w14:textId="77777777" w:rsidR="005A5E57" w:rsidRDefault="00000000">
            <w:r>
              <w:rPr>
                <w:color w:val="000000"/>
                <w:sz w:val="19"/>
              </w:rPr>
              <w:t>Phân tích, DB, khởi tạo solution, EF Core, API CRUD + search cơ bản</w:t>
            </w:r>
          </w:p>
        </w:tc>
        <w:tc>
          <w:tcPr>
            <w:tcW w:w="2556" w:type="dxa"/>
            <w:vAlign w:val="center"/>
          </w:tcPr>
          <w:p w14:paraId="4AB816BE" w14:textId="77777777" w:rsidR="005A5E57" w:rsidRDefault="00000000">
            <w:r>
              <w:rPr>
                <w:color w:val="000000"/>
                <w:sz w:val="19"/>
              </w:rPr>
              <w:t>~8 giờ</w:t>
            </w:r>
          </w:p>
        </w:tc>
        <w:tc>
          <w:tcPr>
            <w:tcW w:w="2556" w:type="dxa"/>
            <w:vAlign w:val="center"/>
          </w:tcPr>
          <w:p w14:paraId="134D5702" w14:textId="77777777" w:rsidR="005A5E57" w:rsidRDefault="00000000">
            <w:r>
              <w:rPr>
                <w:color w:val="000000"/>
                <w:sz w:val="19"/>
              </w:rPr>
              <w:t>Đạt backend chạy được và có dữ liệu</w:t>
            </w:r>
          </w:p>
        </w:tc>
      </w:tr>
      <w:tr w:rsidR="005A5E57" w14:paraId="6B8A0A7E" w14:textId="77777777">
        <w:trPr>
          <w:cantSplit/>
          <w:jc w:val="center"/>
        </w:trPr>
        <w:tc>
          <w:tcPr>
            <w:tcW w:w="2556" w:type="dxa"/>
            <w:vAlign w:val="center"/>
          </w:tcPr>
          <w:p w14:paraId="0AAD1E6E" w14:textId="77777777" w:rsidR="005A5E57" w:rsidRDefault="00000000">
            <w:r>
              <w:rPr>
                <w:color w:val="000000"/>
                <w:sz w:val="19"/>
              </w:rPr>
              <w:t>Ngày 2</w:t>
            </w:r>
          </w:p>
        </w:tc>
        <w:tc>
          <w:tcPr>
            <w:tcW w:w="2556" w:type="dxa"/>
            <w:vAlign w:val="center"/>
          </w:tcPr>
          <w:p w14:paraId="2E75288B" w14:textId="77777777" w:rsidR="005A5E57" w:rsidRDefault="00000000">
            <w:r>
              <w:rPr>
                <w:color w:val="000000"/>
                <w:sz w:val="19"/>
              </w:rPr>
              <w:t>Blazor + MudBlazor, danh sách, tìm kiếm/lọc, form thêm/sửa/xóa</w:t>
            </w:r>
          </w:p>
        </w:tc>
        <w:tc>
          <w:tcPr>
            <w:tcW w:w="2556" w:type="dxa"/>
            <w:vAlign w:val="center"/>
          </w:tcPr>
          <w:p w14:paraId="5FA13A61" w14:textId="77777777" w:rsidR="005A5E57" w:rsidRDefault="00000000">
            <w:r>
              <w:rPr>
                <w:color w:val="000000"/>
                <w:sz w:val="19"/>
              </w:rPr>
              <w:t>~8 giờ</w:t>
            </w:r>
          </w:p>
        </w:tc>
        <w:tc>
          <w:tcPr>
            <w:tcW w:w="2556" w:type="dxa"/>
            <w:vAlign w:val="center"/>
          </w:tcPr>
          <w:p w14:paraId="47498BEE" w14:textId="77777777" w:rsidR="005A5E57" w:rsidRDefault="00000000">
            <w:r>
              <w:rPr>
                <w:color w:val="000000"/>
                <w:sz w:val="19"/>
              </w:rPr>
              <w:t>Hoàn thành toàn bộ chức năng bắt buộc</w:t>
            </w:r>
          </w:p>
        </w:tc>
      </w:tr>
      <w:tr w:rsidR="005A5E57" w14:paraId="3EDB0675" w14:textId="77777777">
        <w:trPr>
          <w:cantSplit/>
          <w:jc w:val="center"/>
        </w:trPr>
        <w:tc>
          <w:tcPr>
            <w:tcW w:w="2556" w:type="dxa"/>
            <w:vAlign w:val="center"/>
          </w:tcPr>
          <w:p w14:paraId="29C1663B" w14:textId="77777777" w:rsidR="005A5E57" w:rsidRDefault="00000000">
            <w:r>
              <w:rPr>
                <w:color w:val="000000"/>
                <w:sz w:val="19"/>
              </w:rPr>
              <w:t>Ngày 3</w:t>
            </w:r>
          </w:p>
        </w:tc>
        <w:tc>
          <w:tcPr>
            <w:tcW w:w="2556" w:type="dxa"/>
            <w:vAlign w:val="center"/>
          </w:tcPr>
          <w:p w14:paraId="7B7BB2FB" w14:textId="77777777" w:rsidR="005A5E57" w:rsidRDefault="00000000">
            <w:r>
              <w:rPr>
                <w:color w:val="000000"/>
                <w:sz w:val="19"/>
              </w:rPr>
              <w:t>JWT, Audit Log, kiểm thử, README, Git, Postman, quay video demo</w:t>
            </w:r>
          </w:p>
        </w:tc>
        <w:tc>
          <w:tcPr>
            <w:tcW w:w="2556" w:type="dxa"/>
            <w:vAlign w:val="center"/>
          </w:tcPr>
          <w:p w14:paraId="538E474F" w14:textId="77777777" w:rsidR="005A5E57" w:rsidRDefault="00000000">
            <w:r>
              <w:rPr>
                <w:color w:val="000000"/>
                <w:sz w:val="19"/>
              </w:rPr>
              <w:t>~8 giờ</w:t>
            </w:r>
          </w:p>
        </w:tc>
        <w:tc>
          <w:tcPr>
            <w:tcW w:w="2556" w:type="dxa"/>
            <w:vAlign w:val="center"/>
          </w:tcPr>
          <w:p w14:paraId="145292EB" w14:textId="77777777" w:rsidR="005A5E57" w:rsidRDefault="00000000">
            <w:r>
              <w:rPr>
                <w:color w:val="000000"/>
                <w:sz w:val="19"/>
              </w:rPr>
              <w:t>Hoàn thiện bonus và đóng gói nộp bài</w:t>
            </w:r>
          </w:p>
        </w:tc>
      </w:tr>
    </w:tbl>
    <w:p w14:paraId="73937C1C" w14:textId="77777777" w:rsidR="005A5E57" w:rsidRDefault="00000000">
      <w:pPr>
        <w:pStyle w:val="u1"/>
        <w:spacing w:before="160" w:after="80"/>
      </w:pPr>
      <w:r>
        <w:rPr>
          <w:rFonts w:ascii="Times New Roman" w:eastAsia="Times New Roman" w:hAnsi="Times New Roman"/>
        </w:rPr>
        <w:t>VI. RỦI RO VÀ PHƯƠNG ÁN XỬ LÝ</w:t>
      </w:r>
    </w:p>
    <w:tbl>
      <w:tblPr>
        <w:tblStyle w:val="LiBang"/>
        <w:tblW w:w="0" w:type="auto"/>
        <w:jc w:val="center"/>
        <w:tblLook w:val="04A0" w:firstRow="1" w:lastRow="0" w:firstColumn="1" w:lastColumn="0" w:noHBand="0" w:noVBand="1"/>
      </w:tblPr>
      <w:tblGrid>
        <w:gridCol w:w="4496"/>
        <w:gridCol w:w="5908"/>
      </w:tblGrid>
      <w:tr w:rsidR="005A5E57" w14:paraId="7EDF36A5" w14:textId="77777777">
        <w:trPr>
          <w:cantSplit/>
          <w:jc w:val="center"/>
        </w:trPr>
        <w:tc>
          <w:tcPr>
            <w:tcW w:w="3168" w:type="dxa"/>
            <w:shd w:val="clear" w:color="auto" w:fill="1F4E79"/>
            <w:tcMar>
              <w:top w:w="90" w:type="dxa"/>
              <w:left w:w="90" w:type="dxa"/>
              <w:bottom w:w="90" w:type="dxa"/>
              <w:right w:w="90" w:type="dxa"/>
            </w:tcMar>
            <w:vAlign w:val="center"/>
          </w:tcPr>
          <w:p w14:paraId="7C0D348E" w14:textId="77777777" w:rsidR="005A5E57" w:rsidRDefault="00000000">
            <w:r>
              <w:rPr>
                <w:b/>
                <w:color w:val="FFFFFF"/>
                <w:sz w:val="20"/>
              </w:rPr>
              <w:t>Rủi ro</w:t>
            </w:r>
          </w:p>
        </w:tc>
        <w:tc>
          <w:tcPr>
            <w:tcW w:w="6912" w:type="dxa"/>
            <w:shd w:val="clear" w:color="auto" w:fill="1F4E79"/>
            <w:tcMar>
              <w:top w:w="90" w:type="dxa"/>
              <w:left w:w="90" w:type="dxa"/>
              <w:bottom w:w="90" w:type="dxa"/>
              <w:right w:w="90" w:type="dxa"/>
            </w:tcMar>
            <w:vAlign w:val="center"/>
          </w:tcPr>
          <w:p w14:paraId="21A62B7E" w14:textId="77777777" w:rsidR="005A5E57" w:rsidRDefault="00000000">
            <w:r>
              <w:rPr>
                <w:b/>
                <w:color w:val="FFFFFF"/>
                <w:sz w:val="20"/>
              </w:rPr>
              <w:t>Phương án xử lý</w:t>
            </w:r>
          </w:p>
        </w:tc>
      </w:tr>
      <w:tr w:rsidR="005A5E57" w14:paraId="2BAB0715" w14:textId="77777777">
        <w:trPr>
          <w:cantSplit/>
          <w:jc w:val="center"/>
        </w:trPr>
        <w:tc>
          <w:tcPr>
            <w:tcW w:w="5112" w:type="dxa"/>
            <w:vAlign w:val="center"/>
          </w:tcPr>
          <w:p w14:paraId="544048C8" w14:textId="77777777" w:rsidR="005A5E57" w:rsidRDefault="00000000">
            <w:r>
              <w:rPr>
                <w:color w:val="000000"/>
                <w:sz w:val="19"/>
              </w:rPr>
              <w:t>Trễ tiến độ do bonus</w:t>
            </w:r>
          </w:p>
        </w:tc>
        <w:tc>
          <w:tcPr>
            <w:tcW w:w="5112" w:type="dxa"/>
            <w:vAlign w:val="center"/>
          </w:tcPr>
          <w:p w14:paraId="41350FC6" w14:textId="77777777" w:rsidR="005A5E57" w:rsidRDefault="00000000">
            <w:r>
              <w:rPr>
                <w:color w:val="000000"/>
                <w:sz w:val="19"/>
              </w:rPr>
              <w:t>Ưu tiên CRUD + search + validation + UI trước; JWT/Audit làm sau.</w:t>
            </w:r>
          </w:p>
        </w:tc>
      </w:tr>
      <w:tr w:rsidR="005A5E57" w14:paraId="7F2CD62C" w14:textId="77777777">
        <w:trPr>
          <w:cantSplit/>
          <w:jc w:val="center"/>
        </w:trPr>
        <w:tc>
          <w:tcPr>
            <w:tcW w:w="5112" w:type="dxa"/>
            <w:vAlign w:val="center"/>
          </w:tcPr>
          <w:p w14:paraId="5B3B7689" w14:textId="77777777" w:rsidR="005A5E57" w:rsidRDefault="00000000">
            <w:r>
              <w:rPr>
                <w:color w:val="000000"/>
                <w:sz w:val="19"/>
              </w:rPr>
              <w:t>Lỗi migration/connection SQL Server</w:t>
            </w:r>
          </w:p>
        </w:tc>
        <w:tc>
          <w:tcPr>
            <w:tcW w:w="5112" w:type="dxa"/>
            <w:vAlign w:val="center"/>
          </w:tcPr>
          <w:p w14:paraId="133F51AB" w14:textId="77777777" w:rsidR="005A5E57" w:rsidRDefault="00000000">
            <w:r>
              <w:rPr>
                <w:color w:val="000000"/>
                <w:sz w:val="19"/>
              </w:rPr>
              <w:t>Giữ migration đơn giản, seed ít dữ liệu; kiểm tra connection string ngay từ đầu.</w:t>
            </w:r>
          </w:p>
        </w:tc>
      </w:tr>
      <w:tr w:rsidR="005A5E57" w14:paraId="687F80CD" w14:textId="77777777">
        <w:trPr>
          <w:cantSplit/>
          <w:jc w:val="center"/>
        </w:trPr>
        <w:tc>
          <w:tcPr>
            <w:tcW w:w="5112" w:type="dxa"/>
            <w:vAlign w:val="center"/>
          </w:tcPr>
          <w:p w14:paraId="76215A01" w14:textId="77777777" w:rsidR="005A5E57" w:rsidRDefault="00000000">
            <w:r>
              <w:rPr>
                <w:color w:val="000000"/>
                <w:sz w:val="19"/>
              </w:rPr>
              <w:t>Frontend gọi API lỗi CORS/JWT</w:t>
            </w:r>
          </w:p>
        </w:tc>
        <w:tc>
          <w:tcPr>
            <w:tcW w:w="5112" w:type="dxa"/>
            <w:vAlign w:val="center"/>
          </w:tcPr>
          <w:p w14:paraId="7886DAA9" w14:textId="77777777" w:rsidR="005A5E57" w:rsidRDefault="00000000">
            <w:r>
              <w:rPr>
                <w:color w:val="000000"/>
                <w:sz w:val="19"/>
              </w:rPr>
              <w:t>Cấu hình CORS và authentication sớm, kiểm thử bằng Swagger/Postman trước khi nối UI.</w:t>
            </w:r>
          </w:p>
        </w:tc>
      </w:tr>
      <w:tr w:rsidR="005A5E57" w14:paraId="6557BCA6" w14:textId="77777777">
        <w:trPr>
          <w:cantSplit/>
          <w:jc w:val="center"/>
        </w:trPr>
        <w:tc>
          <w:tcPr>
            <w:tcW w:w="5112" w:type="dxa"/>
            <w:vAlign w:val="center"/>
          </w:tcPr>
          <w:p w14:paraId="7E7D189A" w14:textId="77777777" w:rsidR="005A5E57" w:rsidRDefault="00000000">
            <w:r>
              <w:rPr>
                <w:color w:val="000000"/>
                <w:sz w:val="19"/>
              </w:rPr>
              <w:t>UI mất thời gian tinh chỉnh</w:t>
            </w:r>
          </w:p>
        </w:tc>
        <w:tc>
          <w:tcPr>
            <w:tcW w:w="5112" w:type="dxa"/>
            <w:vAlign w:val="center"/>
          </w:tcPr>
          <w:p w14:paraId="2025CDE0" w14:textId="77777777" w:rsidR="005A5E57" w:rsidRDefault="00000000">
            <w:r>
              <w:rPr>
                <w:color w:val="000000"/>
                <w:sz w:val="19"/>
              </w:rPr>
              <w:t>Dùng MudBlazor component có sẵn, tránh tự viết CSS quá nhiều.</w:t>
            </w:r>
          </w:p>
        </w:tc>
      </w:tr>
      <w:tr w:rsidR="005A5E57" w14:paraId="5B1F3DB0" w14:textId="77777777">
        <w:trPr>
          <w:cantSplit/>
          <w:jc w:val="center"/>
        </w:trPr>
        <w:tc>
          <w:tcPr>
            <w:tcW w:w="5112" w:type="dxa"/>
            <w:vAlign w:val="center"/>
          </w:tcPr>
          <w:p w14:paraId="71ED27EF" w14:textId="77777777" w:rsidR="005A5E57" w:rsidRDefault="00000000">
            <w:r>
              <w:rPr>
                <w:color w:val="000000"/>
                <w:sz w:val="19"/>
              </w:rPr>
              <w:t>Lỗi khi demo trên máy khác</w:t>
            </w:r>
          </w:p>
        </w:tc>
        <w:tc>
          <w:tcPr>
            <w:tcW w:w="5112" w:type="dxa"/>
            <w:vAlign w:val="center"/>
          </w:tcPr>
          <w:p w14:paraId="3221F0CA" w14:textId="77777777" w:rsidR="005A5E57" w:rsidRDefault="00000000">
            <w:r>
              <w:rPr>
                <w:color w:val="000000"/>
                <w:sz w:val="19"/>
              </w:rPr>
              <w:t>README đầy đủ, seed admin, migration rõ ràng, cấu hình qua appsettings.</w:t>
            </w:r>
          </w:p>
        </w:tc>
      </w:tr>
    </w:tbl>
    <w:p w14:paraId="6B110B36" w14:textId="3A07D627" w:rsidR="005A5E57" w:rsidRDefault="005A5E57" w:rsidP="00495C9A">
      <w:pPr>
        <w:spacing w:after="80"/>
        <w:ind w:firstLine="403"/>
        <w:jc w:val="both"/>
      </w:pPr>
    </w:p>
    <w:sectPr w:rsidR="005A5E57" w:rsidSect="00034616">
      <w:footerReference w:type="default" r:id="rId8"/>
      <w:pgSz w:w="12240" w:h="15840"/>
      <w:pgMar w:top="936" w:right="936"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A7195" w14:textId="77777777" w:rsidR="00ED4E02" w:rsidRDefault="00ED4E02">
      <w:pPr>
        <w:spacing w:after="0" w:line="240" w:lineRule="auto"/>
      </w:pPr>
      <w:r>
        <w:separator/>
      </w:r>
    </w:p>
  </w:endnote>
  <w:endnote w:type="continuationSeparator" w:id="0">
    <w:p w14:paraId="5ACB98AF" w14:textId="77777777" w:rsidR="00ED4E02" w:rsidRDefault="00ED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89B6" w14:textId="77777777" w:rsidR="005A5E57" w:rsidRDefault="00000000">
    <w:pPr>
      <w:pStyle w:val="Chntrang"/>
      <w:jc w:val="center"/>
    </w:pPr>
    <w:r>
      <w:rPr>
        <w:sz w:val="18"/>
      </w:rPr>
      <w:t xml:space="preserve">CEP - </w:t>
    </w:r>
    <w:proofErr w:type="spellStart"/>
    <w:r>
      <w:rPr>
        <w:sz w:val="18"/>
      </w:rPr>
      <w:t>Phân</w:t>
    </w:r>
    <w:proofErr w:type="spellEnd"/>
    <w:r>
      <w:rPr>
        <w:sz w:val="18"/>
      </w:rPr>
      <w:t xml:space="preserve"> </w:t>
    </w:r>
    <w:proofErr w:type="spellStart"/>
    <w:r>
      <w:rPr>
        <w:sz w:val="18"/>
      </w:rPr>
      <w:t>tích</w:t>
    </w:r>
    <w:proofErr w:type="spellEnd"/>
    <w:r>
      <w:rPr>
        <w:sz w:val="18"/>
      </w:rPr>
      <w:t xml:space="preserve"> &amp; </w:t>
    </w:r>
    <w:proofErr w:type="spellStart"/>
    <w:r>
      <w:rPr>
        <w:sz w:val="18"/>
      </w:rPr>
      <w:t>Lập</w:t>
    </w:r>
    <w:proofErr w:type="spellEnd"/>
    <w:r>
      <w:rPr>
        <w:sz w:val="18"/>
      </w:rPr>
      <w:t xml:space="preserve"> </w:t>
    </w:r>
    <w:proofErr w:type="spellStart"/>
    <w:r>
      <w:rPr>
        <w:sz w:val="18"/>
      </w:rPr>
      <w:t>kế</w:t>
    </w:r>
    <w:proofErr w:type="spellEnd"/>
    <w:r>
      <w:rPr>
        <w:sz w:val="18"/>
      </w:rPr>
      <w:t xml:space="preserve"> </w:t>
    </w:r>
    <w:proofErr w:type="spellStart"/>
    <w:r>
      <w:rPr>
        <w:sz w:val="18"/>
      </w:rPr>
      <w:t>hoạch</w:t>
    </w:r>
    <w:proofErr w:type="spellEnd"/>
    <w:r>
      <w:rPr>
        <w:sz w:val="18"/>
      </w:rPr>
      <w:t xml:space="preserve"> | </w:t>
    </w:r>
    <w:r>
      <w:fldChar w:fldCharType="begin"/>
    </w:r>
    <w:r>
      <w:instrText>PAGE</w:instrText>
    </w:r>
    <w:r>
      <w:fldChar w:fldCharType="separate"/>
    </w:r>
    <w:r w:rsidR="0049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7F81" w14:textId="77777777" w:rsidR="00ED4E02" w:rsidRDefault="00ED4E02">
      <w:pPr>
        <w:spacing w:after="0" w:line="240" w:lineRule="auto"/>
      </w:pPr>
      <w:r>
        <w:separator/>
      </w:r>
    </w:p>
  </w:footnote>
  <w:footnote w:type="continuationSeparator" w:id="0">
    <w:p w14:paraId="090BAE6D" w14:textId="77777777" w:rsidR="00ED4E02" w:rsidRDefault="00ED4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44241875">
    <w:abstractNumId w:val="8"/>
  </w:num>
  <w:num w:numId="2" w16cid:durableId="1261796473">
    <w:abstractNumId w:val="6"/>
  </w:num>
  <w:num w:numId="3" w16cid:durableId="1932858495">
    <w:abstractNumId w:val="5"/>
  </w:num>
  <w:num w:numId="4" w16cid:durableId="1280642720">
    <w:abstractNumId w:val="4"/>
  </w:num>
  <w:num w:numId="5" w16cid:durableId="1894928949">
    <w:abstractNumId w:val="7"/>
  </w:num>
  <w:num w:numId="6" w16cid:durableId="1555582560">
    <w:abstractNumId w:val="3"/>
  </w:num>
  <w:num w:numId="7" w16cid:durableId="480779825">
    <w:abstractNumId w:val="2"/>
  </w:num>
  <w:num w:numId="8" w16cid:durableId="324088365">
    <w:abstractNumId w:val="1"/>
  </w:num>
  <w:num w:numId="9" w16cid:durableId="124676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18B"/>
    <w:rsid w:val="0029639D"/>
    <w:rsid w:val="00326F90"/>
    <w:rsid w:val="00495C9A"/>
    <w:rsid w:val="005A5E57"/>
    <w:rsid w:val="00AA1D8D"/>
    <w:rsid w:val="00B47730"/>
    <w:rsid w:val="00CB0664"/>
    <w:rsid w:val="00D8409E"/>
    <w:rsid w:val="00ED4E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B0010"/>
  <w14:defaultImageDpi w14:val="300"/>
  <w15:docId w15:val="{460EE279-56DF-4013-9AC3-2F6171AD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8"/>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1207</Words>
  <Characters>6881</Characters>
  <Application>Microsoft Office Word</Application>
  <DocSecurity>0</DocSecurity>
  <Lines>57</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Đức Thịnh</cp:lastModifiedBy>
  <cp:revision>3</cp:revision>
  <dcterms:created xsi:type="dcterms:W3CDTF">2013-12-23T23:15:00Z</dcterms:created>
  <dcterms:modified xsi:type="dcterms:W3CDTF">2026-09-16T03:25:00Z</dcterms:modified>
  <cp:category/>
</cp:coreProperties>
</file>